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Georgia" w:hAnsi="Georgia"/>
          <w:b/>
          <w:i w:val="0"/>
          <w:sz w:val="34"/>
        </w:rPr>
        <w:t>AI Lesson Plan Generator</w:t>
      </w:r>
    </w:p>
    <w:p>
      <w:pPr>
        <w:spacing w:after="280" w:before="0" w:line="252" w:lineRule="auto"/>
      </w:pPr>
      <w:r>
        <w:rPr>
          <w:rFonts w:ascii="Aptos" w:hAnsi="Aptos"/>
          <w:b w:val="0"/>
          <w:i/>
          <w:sz w:val="18"/>
        </w:rPr>
        <w:t>Internship Reference Document</w:t>
      </w:r>
    </w:p>
    <w:tbl>
      <w:tblPr>
        <w:tblW w:type="auto" w:w="0"/>
        <w:jc w:val="left"/>
        <w:tblLayout w:type="fixed"/>
        <w:tblLook w:firstColumn="1" w:firstRow="1" w:lastColumn="0" w:lastRow="0" w:noHBand="0" w:noVBand="1" w:val="04A0"/>
        <w:tblBorders>
          <w:top w:val="single" w:sz="3" w:space="0" w:color="EFEFEF"/>
          <w:left w:val="single" w:sz="3" w:space="0" w:color="EFEFEF"/>
          <w:bottom w:val="single" w:sz="3" w:space="0" w:color="EFEFEF"/>
          <w:right w:val="single" w:sz="3" w:space="0" w:color="EFEFEF"/>
          <w:insideH w:val="single" w:sz="3" w:space="0" w:color="EFEFEF"/>
          <w:insideV w:val="single" w:sz="3" w:space="0" w:color="EFEFEF"/>
        </w:tblBorders>
      </w:tblPr>
      <w:tblGrid>
        <w:gridCol w:w="2232"/>
        <w:gridCol w:w="7560"/>
      </w:tblGrid>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Company</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FirstCry Intellitots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Solution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AI Lesson Plan Generator</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What it solves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Teacher enters age group and theme; AI generates lesson plan, activity, rhyme, worksheet idea, and materials needed</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Why useful</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Saves teacher preparation time and improves activity planning</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Duration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01 June 2026 - 30 June 2026 (26 Working Days)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Team size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3 Students per team</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Roles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Student 1 - Frontend | Student 2 - Backend | Student 3 - Testing &amp; Deployment</w:t>
            </w:r>
          </w:p>
        </w:tc>
      </w:tr>
    </w:tbl>
    <w:p>
      <w:pPr>
        <w:spacing w:after="80"/>
      </w:pPr>
    </w:p>
    <w:p>
      <w:pPr>
        <w:spacing w:after="80" w:before="160" w:line="252" w:lineRule="auto"/>
      </w:pPr>
      <w:r>
        <w:rPr>
          <w:rFonts w:ascii="Georgia" w:hAnsi="Georgia"/>
          <w:b/>
          <w:i w:val="0"/>
          <w:sz w:val="26"/>
        </w:rPr>
        <w:t>Introduction Session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This section covers everything the instructor should explain in the Introduction Video (Day 1). Students must watch and understand this before any coding begins.</w:t>
            </w:r>
          </w:p>
        </w:tc>
      </w:tr>
    </w:tbl>
    <w:p>
      <w:pPr>
        <w:spacing w:after="20"/>
      </w:pPr>
    </w:p>
    <w:p>
      <w:pPr>
        <w:spacing w:after="80" w:before="160" w:line="252" w:lineRule="auto"/>
      </w:pPr>
      <w:r>
        <w:rPr>
          <w:rFonts w:ascii="Georgia" w:hAnsi="Georgia"/>
          <w:b/>
          <w:i w:val="0"/>
          <w:sz w:val="21"/>
        </w:rPr>
        <w:t>1. About the Company</w:t>
      </w:r>
    </w:p>
    <w:p>
      <w:pPr>
        <w:spacing w:after="60" w:before="0" w:line="252" w:lineRule="auto"/>
      </w:pPr>
      <w:r>
        <w:rPr>
          <w:rFonts w:ascii="Aptos" w:hAnsi="Aptos"/>
          <w:b w:val="0"/>
          <w:i w:val="0"/>
          <w:sz w:val="17"/>
        </w:rPr>
        <w:t>FirstCry Intellitots is a business operating in preschool admissions, daycare safety, early learning, parent communication, teacher workflows, child progress, centre operations, fees, and occupancy management. The team needs a clear digital system to manage day-to-day records, customer actions, staff ownership, and timely follow-ups.</w:t>
      </w:r>
    </w:p>
    <w:p>
      <w:pPr>
        <w:spacing w:after="60" w:before="0" w:line="252" w:lineRule="auto"/>
      </w:pPr>
      <w:r>
        <w:rPr>
          <w:rFonts w:ascii="Aptos" w:hAnsi="Aptos"/>
          <w:b w:val="0"/>
          <w:i w:val="0"/>
          <w:sz w:val="17"/>
        </w:rPr>
        <w:t>For this internship project, students will study the real business flow and build a working prototype named AI Lesson Plan Generator. The goal is to convert the given solution idea into a usable software reference implementation that supports the company team in practical operations.</w:t>
      </w:r>
    </w:p>
    <w:p>
      <w:pPr>
        <w:spacing w:after="80" w:before="160" w:line="252" w:lineRule="auto"/>
      </w:pPr>
      <w:r>
        <w:rPr>
          <w:rFonts w:ascii="Georgia" w:hAnsi="Georgia"/>
          <w:b/>
          <w:i w:val="0"/>
          <w:sz w:val="21"/>
        </w:rPr>
        <w:t>2. The Problem They Face</w:t>
      </w:r>
    </w:p>
    <w:p>
      <w:pPr>
        <w:spacing w:after="60" w:before="0" w:line="252" w:lineRule="auto"/>
      </w:pPr>
      <w:r>
        <w:rPr>
          <w:rFonts w:ascii="Aptos" w:hAnsi="Aptos"/>
          <w:b w:val="0"/>
          <w:i w:val="0"/>
          <w:sz w:val="17"/>
        </w:rPr>
        <w:t>Every day, the company receives customer requests, operational updates, and follow-up requirements that need quick action.</w:t>
      </w:r>
    </w:p>
    <w:tbl>
      <w:tblPr>
        <w:tblW w:type="auto" w:w="0"/>
        <w:jc w:val="left"/>
        <w:tblLook w:firstColumn="1" w:firstRow="1" w:lastColumn="0" w:lastRow="0" w:noHBand="0" w:noVBand="1" w:val="04A0"/>
        <w:tblBorders>
          <w:top w:val="single" w:sz="1" w:space="0" w:color="FFF2CC"/>
          <w:left w:val="single" w:sz="1" w:space="0" w:color="FFF2CC"/>
          <w:bottom w:val="single" w:sz="1" w:space="0" w:color="FFF2CC"/>
          <w:right w:val="single" w:sz="1" w:space="0" w:color="FFF2CC"/>
          <w:insideH w:val="single" w:sz="1" w:space="0" w:color="FFF2CC"/>
          <w:insideV w:val="single" w:sz="1" w:space="0" w:color="FFF2CC"/>
        </w:tblBorders>
      </w:tblPr>
      <w:tblGrid>
        <w:gridCol w:w="10166"/>
      </w:tblGrid>
      <w:tr>
        <w:tc>
          <w:tcPr>
            <w:tcW w:type="dxa" w:w="10166"/>
            <w:shd w:fill="FFF2CC"/>
            <w:tcMar>
              <w:top w:w="80" w:type="dxa"/>
              <w:start w:w="80" w:type="dxa"/>
              <w:bottom w:w="80" w:type="dxa"/>
              <w:end w:w="80" w:type="dxa"/>
            </w:tcMar>
            <w:vAlign w:val="center"/>
          </w:tcPr>
          <w:p>
            <w:pPr>
              <w:spacing w:after="0" w:line="247" w:lineRule="auto"/>
            </w:pPr>
            <w:r/>
            <w:r>
              <w:rPr>
                <w:rFonts w:ascii="Aptos" w:hAnsi="Aptos"/>
                <w:b w:val="0"/>
                <w:i w:val="0"/>
                <w:sz w:val="16"/>
              </w:rPr>
              <w:t>Problem: Teacher enters age group and theme; AI generates lesson plan, activity, rhyme, worksheet idea, and materials needed. At present, this type of work can become slow or scattered when it depends only on calls, WhatsApp messages, spreadsheets, or manual follow-up.</w:t>
            </w:r>
          </w:p>
        </w:tc>
      </w:tr>
    </w:tbl>
    <w:p>
      <w:pPr>
        <w:spacing w:after="20"/>
      </w:pPr>
    </w:p>
    <w:p>
      <w:pPr>
        <w:spacing w:after="60" w:before="0" w:line="252" w:lineRule="auto"/>
      </w:pPr>
      <w:r>
        <w:rPr>
          <w:rFonts w:ascii="Aptos" w:hAnsi="Aptos"/>
          <w:b w:val="0"/>
          <w:i w:val="0"/>
          <w:sz w:val="17"/>
        </w:rPr>
        <w:t>This results in:</w:t>
      </w:r>
    </w:p>
    <w:p>
      <w:pPr>
        <w:spacing w:after="20" w:line="252" w:lineRule="auto"/>
        <w:ind w:left="259" w:hanging="173"/>
      </w:pPr>
      <w:r>
        <w:rPr>
          <w:rFonts w:ascii="Aptos" w:hAnsi="Aptos"/>
          <w:sz w:val="16"/>
        </w:rPr>
        <w:t>- Wasted time for the team</w:t>
      </w:r>
    </w:p>
    <w:p>
      <w:pPr>
        <w:spacing w:after="20" w:line="252" w:lineRule="auto"/>
        <w:ind w:left="259" w:hanging="173"/>
      </w:pPr>
      <w:r>
        <w:rPr>
          <w:rFonts w:ascii="Aptos" w:hAnsi="Aptos"/>
          <w:sz w:val="16"/>
        </w:rPr>
        <w:t>- Slow response to important customers or priority cases</w:t>
      </w:r>
    </w:p>
    <w:p>
      <w:pPr>
        <w:spacing w:after="20" w:line="252" w:lineRule="auto"/>
        <w:ind w:left="259" w:hanging="173"/>
      </w:pPr>
      <w:r>
        <w:rPr>
          <w:rFonts w:ascii="Aptos" w:hAnsi="Aptos"/>
          <w:sz w:val="16"/>
        </w:rPr>
        <w:t>- Missed revenue opportunities because follow-ups are delayed</w:t>
      </w:r>
    </w:p>
    <w:p>
      <w:pPr>
        <w:spacing w:after="20" w:line="252" w:lineRule="auto"/>
        <w:ind w:left="259" w:hanging="173"/>
      </w:pPr>
      <w:r>
        <w:rPr>
          <w:rFonts w:ascii="Aptos" w:hAnsi="Aptos"/>
          <w:sz w:val="16"/>
        </w:rPr>
        <w:t>- No clean system to track progress, ownership, and history</w:t>
      </w:r>
    </w:p>
    <w:p>
      <w:pPr>
        <w:spacing w:after="80" w:before="160" w:line="252" w:lineRule="auto"/>
      </w:pPr>
      <w:r>
        <w:rPr>
          <w:rFonts w:ascii="Georgia" w:hAnsi="Georgia"/>
          <w:b/>
          <w:i w:val="0"/>
          <w:sz w:val="21"/>
        </w:rPr>
        <w:t>3. What We Are Building</w:t>
      </w:r>
    </w:p>
    <w:p>
      <w:pPr>
        <w:spacing w:after="60" w:before="0" w:line="252" w:lineRule="auto"/>
      </w:pPr>
      <w:r>
        <w:rPr>
          <w:rFonts w:ascii="Aptos" w:hAnsi="Aptos"/>
          <w:b w:val="0"/>
          <w:i w:val="0"/>
          <w:sz w:val="17"/>
        </w:rPr>
        <w:t>We are building AI Lesson Plan Generator - a smart working prototype that solves this problem end to end.</w:t>
      </w:r>
    </w:p>
    <w:p>
      <w:pPr>
        <w:spacing w:after="60" w:before="0" w:line="252" w:lineRule="auto"/>
      </w:pPr>
      <w:r>
        <w:rPr>
          <w:rFonts w:ascii="Aptos" w:hAnsi="Aptos"/>
          <w:b w:val="0"/>
          <w:i w:val="0"/>
          <w:sz w:val="17"/>
        </w:rPr>
        <w:t>How the system works:</w:t>
      </w:r>
    </w:p>
    <w:p>
      <w:pPr>
        <w:spacing w:after="20" w:line="252" w:lineRule="auto"/>
        <w:ind w:left="259" w:hanging="173"/>
      </w:pPr>
      <w:r>
        <w:rPr>
          <w:rFonts w:ascii="Aptos" w:hAnsi="Aptos"/>
          <w:sz w:val="16"/>
        </w:rPr>
        <w:t>- Step 1 - Parent/Guardian/Student enters or updates information through the parent enquiry form, teacher dashboard, centre admin panel, daycare routine entry screen, classroom activity screen, parent portal, or counsellor follow-up screen</w:t>
      </w:r>
    </w:p>
    <w:p>
      <w:pPr>
        <w:spacing w:after="20" w:line="252" w:lineRule="auto"/>
        <w:ind w:left="259" w:hanging="173"/>
      </w:pPr>
      <w:r>
        <w:rPr>
          <w:rFonts w:ascii="Aptos" w:hAnsi="Aptos"/>
          <w:sz w:val="16"/>
        </w:rPr>
        <w:t>- Step 2 - Backend APIs validate the input and save it with source, status, owner, and timestamp</w:t>
      </w:r>
    </w:p>
    <w:p>
      <w:pPr>
        <w:spacing w:after="20" w:line="252" w:lineRule="auto"/>
        <w:ind w:left="259" w:hanging="173"/>
      </w:pPr>
      <w:r>
        <w:rPr>
          <w:rFonts w:ascii="Aptos" w:hAnsi="Aptos"/>
          <w:sz w:val="16"/>
        </w:rPr>
        <w:t>- Step 3 - The system applies curriculum planning workflow that connects age group, theme, learning outcome, activity, materials, and weekly delivery status</w:t>
      </w:r>
    </w:p>
    <w:p>
      <w:pPr>
        <w:spacing w:after="20" w:line="252" w:lineRule="auto"/>
        <w:ind w:left="259" w:hanging="173"/>
      </w:pPr>
      <w:r>
        <w:rPr>
          <w:rFonts w:ascii="Aptos" w:hAnsi="Aptos"/>
          <w:sz w:val="16"/>
        </w:rPr>
        <w:t>- Step 4 - AI or rule-based logic prepares useful outputs such as recommendations, summaries, alerts, or messages</w:t>
      </w:r>
    </w:p>
    <w:p>
      <w:pPr>
        <w:spacing w:after="20" w:line="252" w:lineRule="auto"/>
        <w:ind w:left="259" w:hanging="173"/>
      </w:pPr>
      <w:r>
        <w:rPr>
          <w:rFonts w:ascii="Aptos" w:hAnsi="Aptos"/>
          <w:sz w:val="16"/>
        </w:rPr>
        <w:t>- Step 5 - Teacher/Admin/Centre Head/Counsellor views records, status, priorities, and action history in the dashboard</w:t>
      </w:r>
    </w:p>
    <w:p>
      <w:pPr>
        <w:spacing w:after="20" w:line="252" w:lineRule="auto"/>
        <w:ind w:left="259" w:hanging="173"/>
      </w:pPr>
      <w:r>
        <w:rPr>
          <w:rFonts w:ascii="Aptos" w:hAnsi="Aptos"/>
          <w:sz w:val="16"/>
        </w:rPr>
        <w:t>- Step 6 - Automated reminders, confirmations, or follow-up messages are generated where required</w:t>
      </w:r>
    </w:p>
    <w:p>
      <w:pPr>
        <w:spacing w:after="20" w:line="252" w:lineRule="auto"/>
        <w:ind w:left="259" w:hanging="173"/>
      </w:pPr>
      <w:r>
        <w:rPr>
          <w:rFonts w:ascii="Aptos" w:hAnsi="Aptos"/>
          <w:sz w:val="16"/>
        </w:rPr>
        <w:t>- Step 7 - The final deployed prototype is tested, documented, and presented with report, PPT, GitHub, and demo video</w:t>
      </w:r>
    </w:p>
    <w:p>
      <w:pPr>
        <w:spacing w:after="80" w:before="160" w:line="252" w:lineRule="auto"/>
      </w:pPr>
      <w:r>
        <w:rPr>
          <w:rFonts w:ascii="Georgia" w:hAnsi="Georgia"/>
          <w:b/>
          <w:i w:val="0"/>
          <w:sz w:val="21"/>
        </w:rPr>
        <w:t>4. Technology Stack</w:t>
      </w:r>
    </w:p>
    <w:p>
      <w:pPr>
        <w:spacing w:after="60" w:before="0" w:line="252" w:lineRule="auto"/>
      </w:pPr>
      <w:r>
        <w:rPr>
          <w:rFonts w:ascii="Aptos" w:hAnsi="Aptos"/>
          <w:b w:val="0"/>
          <w:i w:val="0"/>
          <w:sz w:val="17"/>
        </w:rPr>
        <w:t>The following technologies will be used in this prototype:</w:t>
      </w:r>
    </w:p>
    <w:tbl>
      <w:tblPr>
        <w:tblW w:type="auto" w:w="0"/>
        <w:jc w:val="left"/>
        <w:tblLayout w:type="autofi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Layer</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Technology</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Role in This Project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Frontend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HTML, CSS, JavaScript / React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Monthly curriculum planner, weekly lesson calendar, topic/activity form, material checklist, generated lesson preview, and teacher dashboard</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Backend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Node.js Express or Python Flask</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Curriculum APIs, lesson plan storage, theme/week mapping, material requirement endpoints, approval workflow, and schedule reporting routes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AI Layer</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OpenAI API / Gemini API or rule-based prompts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Generate age-appropriate lesson plans, rhymes, activities, story ideas, worksheets, and material lists from theme and learning outcomes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Database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MySQL / PostgreSQL / Firebase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Store children, parents, admissions, enquiries, classrooms, attendance, routines, allergies, meals, photos, lesson plans, curriculum activities, milestones, teacher tasks, feedback, fees, occupancy, transport, supplies, and communication history</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Messaging/Reports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WhatsApp Business API / Email API / PDF or CSV export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Send confirmations, reminders, alerts, summaries, and admin reports</w:t>
            </w:r>
          </w:p>
        </w:tc>
      </w:tr>
    </w:tbl>
    <w:p>
      <w:pPr>
        <w:spacing w:after="80"/>
      </w:pPr>
    </w:p>
    <w:p>
      <w:pPr>
        <w:spacing w:after="80" w:before="160" w:line="252" w:lineRule="auto"/>
      </w:pPr>
      <w:r>
        <w:rPr>
          <w:rFonts w:ascii="Georgia" w:hAnsi="Georgia"/>
          <w:b/>
          <w:i w:val="0"/>
          <w:sz w:val="21"/>
        </w:rPr>
        <w:t>5. Team Structure</w:t>
      </w:r>
    </w:p>
    <w:p>
      <w:pPr>
        <w:spacing w:after="60" w:before="0" w:line="252" w:lineRule="auto"/>
      </w:pPr>
      <w:r>
        <w:rPr>
          <w:rFonts w:ascii="Aptos" w:hAnsi="Aptos"/>
          <w:b w:val="0"/>
          <w:i w:val="0"/>
          <w:sz w:val="17"/>
        </w:rPr>
        <w:t>Each team has exactly 3 students. The work is divided by role throughout the entire 26-working-day internship:</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DDEBF7"/>
            <w:tcMar>
              <w:top w:w="120" w:type="dxa"/>
              <w:start w:w="80" w:type="dxa"/>
              <w:bottom w:w="120" w:type="dxa"/>
              <w:end w:w="80" w:type="dxa"/>
            </w:tcMar>
          </w:tcPr>
          <w:p>
            <w:pPr>
              <w:jc w:val="center"/>
            </w:pPr>
            <w:r/>
            <w:r>
              <w:rPr>
                <w:rFonts w:ascii="Aptos" w:hAnsi="Aptos"/>
                <w:b/>
                <w:sz w:val="16"/>
              </w:rPr>
              <w:t>Student 1</w:t>
              <w:br/>
              <w:t>Frontend</w:t>
            </w:r>
          </w:p>
        </w:tc>
        <w:tc>
          <w:tcPr>
            <w:tcW w:type="dxa" w:w="3389"/>
            <w:shd w:fill="DFF4EA"/>
            <w:tcMar>
              <w:top w:w="120" w:type="dxa"/>
              <w:start w:w="80" w:type="dxa"/>
              <w:bottom w:w="120" w:type="dxa"/>
              <w:end w:w="80" w:type="dxa"/>
            </w:tcMar>
          </w:tcPr>
          <w:p>
            <w:pPr>
              <w:jc w:val="center"/>
            </w:pPr>
            <w:r/>
            <w:r>
              <w:rPr>
                <w:rFonts w:ascii="Aptos" w:hAnsi="Aptos"/>
                <w:b/>
                <w:sz w:val="16"/>
              </w:rPr>
              <w:t>Student 2</w:t>
              <w:br/>
              <w:t>Backend</w:t>
            </w:r>
          </w:p>
        </w:tc>
        <w:tc>
          <w:tcPr>
            <w:tcW w:type="dxa" w:w="3389"/>
            <w:shd w:fill="FCE4D6"/>
            <w:tcMar>
              <w:top w:w="120" w:type="dxa"/>
              <w:start w:w="80" w:type="dxa"/>
              <w:bottom w:w="120" w:type="dxa"/>
              <w:end w:w="80" w:type="dxa"/>
            </w:tcMar>
          </w:tcPr>
          <w:p>
            <w:pPr>
              <w:jc w:val="center"/>
            </w:pPr>
            <w:r/>
            <w:r>
              <w:rPr>
                <w:rFonts w:ascii="Aptos" w:hAnsi="Aptos"/>
                <w:b/>
                <w:sz w:val="16"/>
              </w:rPr>
              <w:t>Student 3</w:t>
              <w:br/>
              <w:t>Testing &amp; Deployment</w:t>
            </w:r>
          </w:p>
        </w:tc>
      </w:tr>
      <w:tr>
        <w:tc>
          <w:tcPr>
            <w:tcW w:type="dxa" w:w="3389"/>
            <w:shd w:fill="DDEBF7"/>
            <w:tcMar>
              <w:top w:w="80" w:type="dxa"/>
              <w:start w:w="80" w:type="dxa"/>
              <w:bottom w:w="80" w:type="dxa"/>
              <w:end w:w="80" w:type="dxa"/>
            </w:tcMar>
            <w:vAlign w:val="center"/>
          </w:tcPr>
          <w:p>
            <w:pPr>
              <w:spacing w:after="0" w:line="247" w:lineRule="auto"/>
            </w:pPr>
            <w:r/>
            <w:r>
              <w:rPr>
                <w:rFonts w:ascii="Aptos" w:hAnsi="Aptos"/>
                <w:b w:val="0"/>
                <w:i w:val="0"/>
                <w:sz w:val="16"/>
              </w:rPr>
              <w:t>Monthly curriculum planner, weekly lesson calendar, topic/activity form, material checklist, generated lesson preview, and teacher dashboard</w:t>
            </w:r>
          </w:p>
        </w:tc>
        <w:tc>
          <w:tcPr>
            <w:tcW w:type="dxa" w:w="3389"/>
            <w:shd w:fill="DFF4EA"/>
            <w:tcMar>
              <w:top w:w="80" w:type="dxa"/>
              <w:start w:w="80" w:type="dxa"/>
              <w:bottom w:w="80" w:type="dxa"/>
              <w:end w:w="80" w:type="dxa"/>
            </w:tcMar>
            <w:vAlign w:val="center"/>
          </w:tcPr>
          <w:p>
            <w:pPr>
              <w:spacing w:after="0" w:line="247" w:lineRule="auto"/>
            </w:pPr>
            <w:r/>
            <w:r>
              <w:rPr>
                <w:rFonts w:ascii="Aptos" w:hAnsi="Aptos"/>
                <w:b w:val="0"/>
                <w:i w:val="0"/>
                <w:sz w:val="16"/>
              </w:rPr>
              <w:t>Curriculum APIs, lesson plan storage, theme/week mapping, material requirement endpoints, approval workflow, and schedule reporting routes</w:t>
            </w:r>
          </w:p>
        </w:tc>
        <w:tc>
          <w:tcPr>
            <w:tcW w:type="dxa" w:w="3389"/>
            <w:shd w:fill="FCE4D6"/>
            <w:tcMar>
              <w:top w:w="80" w:type="dxa"/>
              <w:start w:w="80" w:type="dxa"/>
              <w:bottom w:w="80" w:type="dxa"/>
              <w:end w:w="80" w:type="dxa"/>
            </w:tcMar>
            <w:vAlign w:val="center"/>
          </w:tcPr>
          <w:p>
            <w:pPr>
              <w:spacing w:after="0" w:line="247" w:lineRule="auto"/>
            </w:pPr>
            <w:r/>
            <w:r>
              <w:rPr>
                <w:rFonts w:ascii="Aptos" w:hAnsi="Aptos"/>
                <w:b w:val="0"/>
                <w:i w:val="0"/>
                <w:sz w:val="16"/>
              </w:rPr>
              <w:t>Parent flow testing, teacher dashboard testing, child data privacy checks, admission/attendance/routine testing, API testing, GitHub management, and deployment validation</w:t>
            </w:r>
          </w:p>
        </w:tc>
      </w:tr>
    </w:tbl>
    <w:p>
      <w:pPr>
        <w:spacing w:after="80"/>
      </w:pPr>
    </w:p>
    <w:p>
      <w:pPr>
        <w:spacing w:after="80" w:before="160" w:line="252" w:lineRule="auto"/>
      </w:pPr>
      <w:r>
        <w:rPr>
          <w:rFonts w:ascii="Georgia" w:hAnsi="Georgia"/>
          <w:b/>
          <w:i w:val="0"/>
          <w:sz w:val="21"/>
        </w:rPr>
        <w:t>6. What Students Will Build by End of 26 Working Days</w:t>
      </w:r>
    </w:p>
    <w:p>
      <w:pPr>
        <w:spacing w:after="20" w:line="252" w:lineRule="auto"/>
        <w:ind w:left="259" w:hanging="173"/>
      </w:pPr>
      <w:r>
        <w:rPr>
          <w:rFonts w:ascii="Aptos" w:hAnsi="Aptos"/>
          <w:sz w:val="16"/>
        </w:rPr>
        <w:t>- A working frontend for AI Lesson Plan Generator connected to backend APIs</w:t>
      </w:r>
    </w:p>
    <w:p>
      <w:pPr>
        <w:spacing w:after="20" w:line="252" w:lineRule="auto"/>
        <w:ind w:left="259" w:hanging="173"/>
      </w:pPr>
      <w:r>
        <w:rPr>
          <w:rFonts w:ascii="Aptos" w:hAnsi="Aptos"/>
          <w:sz w:val="16"/>
        </w:rPr>
        <w:t>- A backend system that stores records, validates inputs, and returns useful status/output</w:t>
      </w:r>
    </w:p>
    <w:p>
      <w:pPr>
        <w:spacing w:after="20" w:line="252" w:lineRule="auto"/>
        <w:ind w:left="259" w:hanging="173"/>
      </w:pPr>
      <w:r>
        <w:rPr>
          <w:rFonts w:ascii="Aptos" w:hAnsi="Aptos"/>
          <w:sz w:val="16"/>
        </w:rPr>
        <w:t>- An AI or rule-based logic module that generates recommendations, summaries, alerts, or workflow outputs</w:t>
      </w:r>
    </w:p>
    <w:p>
      <w:pPr>
        <w:spacing w:after="20" w:line="252" w:lineRule="auto"/>
        <w:ind w:left="259" w:hanging="173"/>
      </w:pPr>
      <w:r>
        <w:rPr>
          <w:rFonts w:ascii="Aptos" w:hAnsi="Aptos"/>
          <w:sz w:val="16"/>
        </w:rPr>
        <w:t>- A preschool centre operations and parent communication dashboard showing records, statuses, actions, reports, and counts</w:t>
      </w:r>
    </w:p>
    <w:p>
      <w:pPr>
        <w:spacing w:after="20" w:line="252" w:lineRule="auto"/>
        <w:ind w:left="259" w:hanging="173"/>
      </w:pPr>
      <w:r>
        <w:rPr>
          <w:rFonts w:ascii="Aptos" w:hAnsi="Aptos"/>
          <w:sz w:val="16"/>
        </w:rPr>
        <w:t>- A deployed prototype accessible through a URL</w:t>
      </w:r>
    </w:p>
    <w:p>
      <w:pPr>
        <w:spacing w:after="20" w:line="252" w:lineRule="auto"/>
        <w:ind w:left="259" w:hanging="173"/>
      </w:pPr>
      <w:r>
        <w:rPr>
          <w:rFonts w:ascii="Aptos" w:hAnsi="Aptos"/>
          <w:sz w:val="16"/>
        </w:rPr>
        <w:t>- Full project documentation, PPT presentation, GitHub repository, and demo video</w:t>
      </w:r>
    </w:p>
    <w:p>
      <w:pPr>
        <w:spacing w:after="80" w:before="160" w:line="252" w:lineRule="auto"/>
      </w:pPr>
      <w:r>
        <w:rPr>
          <w:rFonts w:ascii="Georgia" w:hAnsi="Georgia"/>
          <w:b/>
          <w:i w:val="0"/>
          <w:sz w:val="21"/>
        </w:rPr>
        <w:t>7. Review Milestones</w:t>
      </w:r>
    </w:p>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There are 3 mandatory review presentations. Missing any review without valid reason = FAIL in internship evaluation.</w:t>
            </w:r>
          </w:p>
        </w:tc>
      </w:tr>
    </w:tbl>
    <w:p>
      <w:pPr>
        <w:spacing w:after="20"/>
      </w:pPr>
    </w:p>
    <w:tbl>
      <w:tblPr>
        <w:tblW w:type="auto" w:w="0"/>
        <w:jc w:val="lef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Review</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Date</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What to Present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1</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06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Company intro, project title, problem statement, objectives, abstract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2</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19-20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system analysis, architecture, DB design, initial code</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3</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29-30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Full working prototype demo, report, PPT, GitHub, demo video</w:t>
            </w:r>
          </w:p>
        </w:tc>
      </w:tr>
    </w:tbl>
    <w:p>
      <w:pPr>
        <w:spacing w:after="80"/>
      </w:pPr>
    </w:p>
    <w:p>
      <w:r>
        <w:br w:type="page"/>
      </w:r>
    </w:p>
    <w:p>
      <w:pPr>
        <w:spacing w:after="80" w:before="160" w:line="252" w:lineRule="auto"/>
      </w:pPr>
      <w:r>
        <w:rPr>
          <w:rFonts w:ascii="Georgia" w:hAnsi="Georgia"/>
          <w:b/>
          <w:i w:val="0"/>
          <w:sz w:val="26"/>
        </w:rPr>
        <w:t>Day-wise Plan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Each working day is divided into 3 role-specific task columns. Student 1 = Frontend, Student 2 = Backend, Student 3 = Testing &amp; Deployment. All three work in parallel.</w:t>
            </w:r>
          </w:p>
        </w:tc>
      </w:tr>
    </w:tbl>
    <w:p>
      <w:pPr>
        <w:spacing w:after="2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01 June 2026 (Mon) - Introduction Session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instructor explains the company background, project overview, problem statement, technology stack, team roles, 26-working-day plan, and review milestones for AI Lesson Plan Generator. No coding today; the goal is complete understanding.</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the frontend modules: Monthly curriculum planner, weekly lesson calendar, topic/activity form, material checklist, generated lesson preview, and teacher dashboard</w:t>
      </w:r>
    </w:p>
    <w:p>
      <w:pPr>
        <w:spacing w:after="20" w:line="252" w:lineRule="auto"/>
        <w:ind w:left="504" w:hanging="173"/>
      </w:pPr>
      <w:r>
        <w:rPr>
          <w:rFonts w:ascii="Aptos" w:hAnsi="Aptos"/>
          <w:sz w:val="16"/>
        </w:rPr>
        <w:t>- Sketch 3 screens on paper: input screen, workflow/assistant screen, dashboard</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backend responsibilities: Curriculum APIs, lesson plan storage, theme/week mapping, material requirement endpoints, approval workflow, and schedule reporting routes</w:t>
      </w:r>
    </w:p>
    <w:p>
      <w:pPr>
        <w:spacing w:after="20" w:line="252" w:lineRule="auto"/>
        <w:ind w:left="504" w:hanging="173"/>
      </w:pPr>
      <w:r>
        <w:rPr>
          <w:rFonts w:ascii="Aptos" w:hAnsi="Aptos"/>
          <w:sz w:val="16"/>
        </w:rPr>
        <w:t>- Write 5 backend questions about APIs, database, business rules, and deployment</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Research what testing means in a software project</w:t>
      </w:r>
    </w:p>
    <w:p>
      <w:pPr>
        <w:spacing w:after="20" w:line="252" w:lineRule="auto"/>
        <w:ind w:left="504" w:hanging="173"/>
      </w:pPr>
      <w:r>
        <w:rPr>
          <w:rFonts w:ascii="Aptos" w:hAnsi="Aptos"/>
          <w:sz w:val="16"/>
        </w:rPr>
        <w:t>- Research GitHub and why version control is used</w:t>
      </w:r>
    </w:p>
    <w:p>
      <w:pPr>
        <w:spacing w:after="20" w:line="252" w:lineRule="auto"/>
        <w:ind w:left="504" w:hanging="173"/>
      </w:pPr>
      <w:r>
        <w:rPr>
          <w:rFonts w:ascii="Aptos" w:hAnsi="Aptos"/>
          <w:sz w:val="16"/>
        </w:rPr>
        <w:t>- Create GitHub account if needed and start Day 1 logbook entry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Groups formed. Logbook Day 1 entries written. All students understand project overview.</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02 June 2026 (Tue) - Problem Statement + Abstract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document the business problem and write a project abstract for AI Lesson Plan Generator. These are Review 1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Draft the problem statement in 4-5 sentences from the user interface perspective</w:t>
      </w:r>
    </w:p>
    <w:p>
      <w:pPr>
        <w:spacing w:after="20" w:line="252" w:lineRule="auto"/>
        <w:ind w:left="504" w:hanging="173"/>
      </w:pPr>
      <w:r>
        <w:rPr>
          <w:rFonts w:ascii="Aptos" w:hAnsi="Aptos"/>
          <w:sz w:val="16"/>
        </w:rPr>
        <w:t>- List screens needed for Parent/Guardian/Student and Teacher/Admin/Centre Head/Counsellor</w:t>
      </w:r>
    </w:p>
    <w:p>
      <w:pPr>
        <w:spacing w:after="20" w:line="252" w:lineRule="auto"/>
        <w:ind w:left="504" w:hanging="173"/>
      </w:pPr>
      <w:r>
        <w:rPr>
          <w:rFonts w:ascii="Aptos" w:hAnsi="Aptos"/>
          <w:sz w:val="16"/>
        </w:rPr>
        <w:t>- Write abstract focusing on user value and business impact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Draft the problem statement from technical/system perspective</w:t>
      </w:r>
    </w:p>
    <w:p>
      <w:pPr>
        <w:spacing w:after="20" w:line="252" w:lineRule="auto"/>
        <w:ind w:left="504" w:hanging="173"/>
      </w:pPr>
      <w:r>
        <w:rPr>
          <w:rFonts w:ascii="Aptos" w:hAnsi="Aptos"/>
          <w:sz w:val="16"/>
        </w:rPr>
        <w:t>- List backend operations: create, read, update status, process logic, dashboard reports</w:t>
      </w:r>
    </w:p>
    <w:p>
      <w:pPr>
        <w:spacing w:after="20" w:line="252" w:lineRule="auto"/>
        <w:ind w:left="504" w:hanging="173"/>
      </w:pPr>
      <w:r>
        <w:rPr>
          <w:rFonts w:ascii="Aptos" w:hAnsi="Aptos"/>
          <w:sz w:val="16"/>
        </w:rPr>
        <w:t>- Write abstract explaining APIs, database, and logic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Create team GitHub repository</w:t>
      </w:r>
    </w:p>
    <w:p>
      <w:pPr>
        <w:spacing w:after="20" w:line="252" w:lineRule="auto"/>
        <w:ind w:left="504" w:hanging="173"/>
      </w:pPr>
      <w:r>
        <w:rPr>
          <w:rFonts w:ascii="Aptos" w:hAnsi="Aptos"/>
          <w:sz w:val="16"/>
        </w:rPr>
        <w:t>- Set up folders: /frontend, /backend, /docs, /tests</w:t>
      </w:r>
    </w:p>
    <w:p>
      <w:pPr>
        <w:spacing w:after="20" w:line="252" w:lineRule="auto"/>
        <w:ind w:left="504" w:hanging="173"/>
      </w:pPr>
      <w:r>
        <w:rPr>
          <w:rFonts w:ascii="Aptos" w:hAnsi="Aptos"/>
          <w:sz w:val="16"/>
        </w:rPr>
        <w:t>- Push README.md with title, company, team names, and tech stack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Problem Statement draft. Project Abstract draft. GitHub repository created.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03 June 2026 (Wed) - Project Objectives + Tech Stack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write objectives and prepare development environment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5 objectives from user/frontend perspective</w:t>
      </w:r>
    </w:p>
    <w:p>
      <w:pPr>
        <w:spacing w:after="20" w:line="252" w:lineRule="auto"/>
        <w:ind w:left="504" w:hanging="173"/>
      </w:pPr>
      <w:r>
        <w:rPr>
          <w:rFonts w:ascii="Aptos" w:hAnsi="Aptos"/>
          <w:sz w:val="16"/>
        </w:rPr>
        <w:t>- Install VS Code and Node.js</w:t>
      </w:r>
    </w:p>
    <w:p>
      <w:pPr>
        <w:spacing w:after="20" w:line="252" w:lineRule="auto"/>
        <w:ind w:left="504" w:hanging="173"/>
      </w:pPr>
      <w:r>
        <w:rPr>
          <w:rFonts w:ascii="Aptos" w:hAnsi="Aptos"/>
          <w:sz w:val="16"/>
        </w:rPr>
        <w:t>- Create frontend folder and first HTML/React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5 objectives from backend/system perspective</w:t>
      </w:r>
    </w:p>
    <w:p>
      <w:pPr>
        <w:spacing w:after="20" w:line="252" w:lineRule="auto"/>
        <w:ind w:left="504" w:hanging="173"/>
      </w:pPr>
      <w:r>
        <w:rPr>
          <w:rFonts w:ascii="Aptos" w:hAnsi="Aptos"/>
          <w:sz w:val="16"/>
        </w:rPr>
        <w:t>- Install Node.js Express or Python Flask setup</w:t>
      </w:r>
    </w:p>
    <w:p>
      <w:pPr>
        <w:spacing w:after="20" w:line="252" w:lineRule="auto"/>
        <w:ind w:left="504" w:hanging="173"/>
      </w:pPr>
      <w:r>
        <w:rPr>
          <w:rFonts w:ascii="Aptos" w:hAnsi="Aptos"/>
          <w:sz w:val="16"/>
        </w:rPr>
        <w:t>- Create backend server with one test route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5 objectives from testing and quality perspective</w:t>
      </w:r>
    </w:p>
    <w:p>
      <w:pPr>
        <w:spacing w:after="20" w:line="252" w:lineRule="auto"/>
        <w:ind w:left="504" w:hanging="173"/>
      </w:pPr>
      <w:r>
        <w:rPr>
          <w:rFonts w:ascii="Aptos" w:hAnsi="Aptos"/>
          <w:sz w:val="16"/>
        </w:rPr>
        <w:t>- Install Postman for API testing</w:t>
      </w:r>
    </w:p>
    <w:p>
      <w:pPr>
        <w:spacing w:after="20" w:line="252" w:lineRule="auto"/>
        <w:ind w:left="504" w:hanging="173"/>
      </w:pPr>
      <w:r>
        <w:rPr>
          <w:rFonts w:ascii="Aptos" w:hAnsi="Aptos"/>
          <w:sz w:val="16"/>
        </w:rPr>
        <w:t>- Test backend Hello route and record result in test log</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5 Project Objectives written. Development environment set up. First test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04 June 2026 (Thu) - Use Case Design + Wireframes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design use cases and wireframes before coding major screens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Draw wireframes for input form, processing/workflow screen, dashboard, detail page</w:t>
      </w:r>
    </w:p>
    <w:p>
      <w:pPr>
        <w:spacing w:after="20" w:line="252" w:lineRule="auto"/>
        <w:ind w:left="504" w:hanging="173"/>
      </w:pPr>
      <w:r>
        <w:rPr>
          <w:rFonts w:ascii="Aptos" w:hAnsi="Aptos"/>
          <w:sz w:val="16"/>
        </w:rPr>
        <w:t>- Use paper or Figma free version</w:t>
      </w:r>
    </w:p>
    <w:p>
      <w:pPr>
        <w:spacing w:after="20" w:line="252" w:lineRule="auto"/>
        <w:ind w:left="504" w:hanging="173"/>
      </w:pPr>
      <w:r>
        <w:rPr>
          <w:rFonts w:ascii="Aptos" w:hAnsi="Aptos"/>
          <w:sz w:val="16"/>
        </w:rPr>
        <w:t>- Upload wireframe images to /docs folder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Draw use case diagram with actors: Parent/Guardian/Student, Teacher/Admin/Centre Head/Counsellor, Admin</w:t>
      </w:r>
    </w:p>
    <w:p>
      <w:pPr>
        <w:spacing w:after="20" w:line="252" w:lineRule="auto"/>
        <w:ind w:left="504" w:hanging="173"/>
      </w:pPr>
      <w:r>
        <w:rPr>
          <w:rFonts w:ascii="Aptos" w:hAnsi="Aptos"/>
          <w:sz w:val="16"/>
        </w:rPr>
        <w:t>- Write endpoint list: POST/create, GET/list, GET/detail, POST/process, GET/dashboard</w:t>
      </w:r>
    </w:p>
    <w:p>
      <w:pPr>
        <w:spacing w:after="20" w:line="252" w:lineRule="auto"/>
        <w:ind w:left="504" w:hanging="173"/>
      </w:pPr>
      <w:r>
        <w:rPr>
          <w:rFonts w:ascii="Aptos" w:hAnsi="Aptos"/>
          <w:sz w:val="16"/>
        </w:rPr>
        <w:t>- Define request and response fields for each API</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wireframes and use case diagram for completeness</w:t>
      </w:r>
    </w:p>
    <w:p>
      <w:pPr>
        <w:spacing w:after="20" w:line="252" w:lineRule="auto"/>
        <w:ind w:left="504" w:hanging="173"/>
      </w:pPr>
      <w:r>
        <w:rPr>
          <w:rFonts w:ascii="Aptos" w:hAnsi="Aptos"/>
          <w:sz w:val="16"/>
        </w:rPr>
        <w:t>- Write initial test cases for each use case</w:t>
      </w:r>
    </w:p>
    <w:p>
      <w:pPr>
        <w:spacing w:after="20" w:line="252" w:lineRule="auto"/>
        <w:ind w:left="504" w:hanging="173"/>
      </w:pPr>
      <w:r>
        <w:rPr>
          <w:rFonts w:ascii="Aptos" w:hAnsi="Aptos"/>
          <w:sz w:val="16"/>
        </w:rPr>
        <w:t>- Push test case document to /docs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Wireframes, use case diagram, API endpoint list, and test cases completed.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05 June 2026 (Fri) - Review 1 Preparation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All three students prepare Review 1 PPT and complete a mock presentation.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slides: company intro, project title, user screens, wireframes</w:t>
      </w:r>
    </w:p>
    <w:p>
      <w:pPr>
        <w:spacing w:after="20" w:line="252" w:lineRule="auto"/>
        <w:ind w:left="504" w:hanging="173"/>
      </w:pPr>
      <w:r>
        <w:rPr>
          <w:rFonts w:ascii="Aptos" w:hAnsi="Aptos"/>
          <w:sz w:val="16"/>
        </w:rPr>
        <w:t>- Keep slides clean and not overcrowded</w:t>
      </w:r>
    </w:p>
    <w:p>
      <w:pPr>
        <w:spacing w:after="20" w:line="252" w:lineRule="auto"/>
        <w:ind w:left="504" w:hanging="173"/>
      </w:pPr>
      <w:r>
        <w:rPr>
          <w:rFonts w:ascii="Aptos" w:hAnsi="Aptos"/>
          <w:sz w:val="16"/>
        </w:rPr>
        <w:t>- Present frontend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slides: problem statement, proposed system, technology stack</w:t>
      </w:r>
    </w:p>
    <w:p>
      <w:pPr>
        <w:spacing w:after="20" w:line="252" w:lineRule="auto"/>
        <w:ind w:left="504" w:hanging="173"/>
      </w:pPr>
      <w:r>
        <w:rPr>
          <w:rFonts w:ascii="Aptos" w:hAnsi="Aptos"/>
          <w:sz w:val="16"/>
        </w:rPr>
        <w:t>- Prepare simple explanation of backend approach</w:t>
      </w:r>
    </w:p>
    <w:p>
      <w:pPr>
        <w:spacing w:after="20" w:line="252" w:lineRule="auto"/>
        <w:ind w:left="504" w:hanging="173"/>
      </w:pPr>
      <w:r>
        <w:rPr>
          <w:rFonts w:ascii="Aptos" w:hAnsi="Aptos"/>
          <w:sz w:val="16"/>
        </w:rPr>
        <w:t>- Present backend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Build slides: objectives, abstract, GitHub repo link, test plan overview</w:t>
      </w:r>
    </w:p>
    <w:p>
      <w:pPr>
        <w:spacing w:after="20" w:line="252" w:lineRule="auto"/>
        <w:ind w:left="504" w:hanging="173"/>
      </w:pPr>
      <w:r>
        <w:rPr>
          <w:rFonts w:ascii="Aptos" w:hAnsi="Aptos"/>
          <w:sz w:val="16"/>
        </w:rPr>
        <w:t>- Verify all documents are pushed to GitHub</w:t>
      </w:r>
    </w:p>
    <w:p>
      <w:pPr>
        <w:spacing w:after="20" w:line="252" w:lineRule="auto"/>
        <w:ind w:left="504" w:hanging="173"/>
      </w:pPr>
      <w:r>
        <w:rPr>
          <w:rFonts w:ascii="Aptos" w:hAnsi="Aptos"/>
          <w:sz w:val="16"/>
        </w:rPr>
        <w:t>- Present testing sections in team mock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PPT slides completed and practiced. All docs pushed to GitHub.</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06 June 2026 (Sat) - REVIEW PRESENTATION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Team presents company intro, project title, problem statement, objectives, abstract, wireframes, GitHub setup, and technology stack.</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and UI plan</w:t>
      </w:r>
    </w:p>
    <w:p>
      <w:pPr>
        <w:spacing w:after="20" w:line="252" w:lineRule="auto"/>
        <w:ind w:left="504" w:hanging="173"/>
      </w:pPr>
      <w:r>
        <w:rPr>
          <w:rFonts w:ascii="Aptos" w:hAnsi="Aptos"/>
          <w:sz w:val="16"/>
        </w:rPr>
        <w:t>- Answer questions about frontend choices</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problem statement, proposed system, and tech stack</w:t>
      </w:r>
    </w:p>
    <w:p>
      <w:pPr>
        <w:spacing w:after="20" w:line="252" w:lineRule="auto"/>
        <w:ind w:left="504" w:hanging="173"/>
      </w:pPr>
      <w:r>
        <w:rPr>
          <w:rFonts w:ascii="Aptos" w:hAnsi="Aptos"/>
          <w:sz w:val="16"/>
        </w:rPr>
        <w:t>- Answer questions about backend approach</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GitHub repository, objectives, and test case plan</w:t>
      </w:r>
    </w:p>
    <w:p>
      <w:pPr>
        <w:spacing w:after="20" w:line="252" w:lineRule="auto"/>
        <w:ind w:left="504" w:hanging="173"/>
      </w:pPr>
      <w:r>
        <w:rPr>
          <w:rFonts w:ascii="Aptos" w:hAnsi="Aptos"/>
          <w:sz w:val="16"/>
        </w:rPr>
        <w:t>- Answer questions on testing strategy</w:t>
      </w:r>
    </w:p>
    <w:p>
      <w:pPr>
        <w:spacing w:after="20" w:line="252" w:lineRule="auto"/>
        <w:ind w:left="504" w:hanging="173"/>
      </w:pPr>
      <w:r>
        <w:rPr>
          <w:rFonts w:ascii="Aptos" w:hAnsi="Aptos"/>
          <w:sz w:val="16"/>
        </w:rPr>
        <w:t>- Note all feedback received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completed. Feedback documented. Score received.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08 June 2026 (Mon) - Review 1 Feedback + Week 2 Prep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applies Review 1 feedback and starts research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Update wireframes based on feedback</w:t>
      </w:r>
    </w:p>
    <w:p>
      <w:pPr>
        <w:spacing w:after="20" w:line="252" w:lineRule="auto"/>
        <w:ind w:left="504" w:hanging="173"/>
      </w:pPr>
      <w:r>
        <w:rPr>
          <w:rFonts w:ascii="Aptos" w:hAnsi="Aptos"/>
          <w:sz w:val="16"/>
        </w:rPr>
        <w:t>- Research similar UI patterns related to preschool centre operations and parent communication dashboard</w:t>
      </w:r>
    </w:p>
    <w:p>
      <w:pPr>
        <w:spacing w:after="20" w:line="252" w:lineRule="auto"/>
        <w:ind w:left="504" w:hanging="173"/>
      </w:pPr>
      <w:r>
        <w:rPr>
          <w:rFonts w:ascii="Aptos" w:hAnsi="Aptos"/>
          <w:sz w:val="16"/>
        </w:rPr>
        <w:t>- Begin HTML/React layout for main input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Update problem statement and objectives based on feedback</w:t>
      </w:r>
    </w:p>
    <w:p>
      <w:pPr>
        <w:spacing w:after="20" w:line="252" w:lineRule="auto"/>
        <w:ind w:left="504" w:hanging="173"/>
      </w:pPr>
      <w:r>
        <w:rPr>
          <w:rFonts w:ascii="Aptos" w:hAnsi="Aptos"/>
          <w:sz w:val="16"/>
        </w:rPr>
        <w:t>- Research backend patterns for similar systems</w:t>
      </w:r>
    </w:p>
    <w:p>
      <w:pPr>
        <w:spacing w:after="20" w:line="252" w:lineRule="auto"/>
        <w:ind w:left="504" w:hanging="173"/>
      </w:pPr>
      <w:r>
        <w:rPr>
          <w:rFonts w:ascii="Aptos" w:hAnsi="Aptos"/>
          <w:sz w:val="16"/>
        </w:rPr>
        <w:t>- Begin reading REST API structure and validation rules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Update test case document based on feedback</w:t>
      </w:r>
    </w:p>
    <w:p>
      <w:pPr>
        <w:spacing w:after="20" w:line="252" w:lineRule="auto"/>
        <w:ind w:left="504" w:hanging="173"/>
      </w:pPr>
      <w:r>
        <w:rPr>
          <w:rFonts w:ascii="Aptos" w:hAnsi="Aptos"/>
          <w:sz w:val="16"/>
        </w:rPr>
        <w:t>- Create test tracker: Test ID, Description, Expected, Actual, Pass/Fail</w:t>
      </w:r>
    </w:p>
    <w:p>
      <w:pPr>
        <w:spacing w:after="20" w:line="252" w:lineRule="auto"/>
        <w:ind w:left="504" w:hanging="173"/>
      </w:pPr>
      <w:r>
        <w:rPr>
          <w:rFonts w:ascii="Aptos" w:hAnsi="Aptos"/>
          <w:sz w:val="16"/>
        </w:rPr>
        <w:t>- Collect 2-3 references for literature survey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corrections completed. Week 2 research started.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09 June 2026 (Tue) - Literature Survey + Existing System Analysis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research existing tools and document how AI Lesson Plan Generator is different.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Study 2 existing products or websites with similar preschool centre operations and parent communication dashboard features</w:t>
      </w:r>
    </w:p>
    <w:p>
      <w:pPr>
        <w:spacing w:after="20" w:line="252" w:lineRule="auto"/>
        <w:ind w:left="504" w:hanging="173"/>
      </w:pPr>
      <w:r>
        <w:rPr>
          <w:rFonts w:ascii="Aptos" w:hAnsi="Aptos"/>
          <w:sz w:val="16"/>
        </w:rPr>
        <w:t>- Note dashboard layout, filters, status indicators, and limitations</w:t>
      </w:r>
    </w:p>
    <w:p>
      <w:pPr>
        <w:spacing w:after="20" w:line="252" w:lineRule="auto"/>
        <w:ind w:left="504" w:hanging="173"/>
      </w:pPr>
      <w:r>
        <w:rPr>
          <w:rFonts w:ascii="Aptos" w:hAnsi="Aptos"/>
          <w:sz w:val="16"/>
        </w:rPr>
        <w:t>- Write UI/UX comparison notes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Study 2-3 existing systems from backend/workflow perspective</w:t>
      </w:r>
    </w:p>
    <w:p>
      <w:pPr>
        <w:spacing w:after="20" w:line="252" w:lineRule="auto"/>
        <w:ind w:left="504" w:hanging="173"/>
      </w:pPr>
      <w:r>
        <w:rPr>
          <w:rFonts w:ascii="Aptos" w:hAnsi="Aptos"/>
          <w:sz w:val="16"/>
        </w:rPr>
        <w:t>- Write existing system analysis with features and limitations</w:t>
      </w:r>
    </w:p>
    <w:p>
      <w:pPr>
        <w:spacing w:after="20" w:line="252" w:lineRule="auto"/>
        <w:ind w:left="504" w:hanging="173"/>
      </w:pPr>
      <w:r>
        <w:rPr>
          <w:rFonts w:ascii="Aptos" w:hAnsi="Aptos"/>
          <w:sz w:val="16"/>
        </w:rPr>
        <w:t>- Define the gap filled by the proposed system</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Summarise 3 references in 5 bullet points each</w:t>
      </w:r>
    </w:p>
    <w:p>
      <w:pPr>
        <w:spacing w:after="20" w:line="252" w:lineRule="auto"/>
        <w:ind w:left="504" w:hanging="173"/>
      </w:pPr>
      <w:r>
        <w:rPr>
          <w:rFonts w:ascii="Aptos" w:hAnsi="Aptos"/>
          <w:sz w:val="16"/>
        </w:rPr>
        <w:t>- Add references to literature survey document</w:t>
      </w:r>
    </w:p>
    <w:p>
      <w:pPr>
        <w:spacing w:after="20" w:line="252" w:lineRule="auto"/>
        <w:ind w:left="504" w:hanging="173"/>
      </w:pPr>
      <w:r>
        <w:rPr>
          <w:rFonts w:ascii="Aptos" w:hAnsi="Aptos"/>
          <w:sz w:val="16"/>
        </w:rPr>
        <w:t>- Check source names and links are clearly mentioned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Existing System Analysis document. Literature Survey with 3+ references.</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10 June 2026 (Wed) - Proposed System Description + DB Design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describe the proposed system and design database tables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proposed system description for each screen</w:t>
      </w:r>
    </w:p>
    <w:p>
      <w:pPr>
        <w:spacing w:after="20" w:line="252" w:lineRule="auto"/>
        <w:ind w:left="504" w:hanging="173"/>
      </w:pPr>
      <w:r>
        <w:rPr>
          <w:rFonts w:ascii="Aptos" w:hAnsi="Aptos"/>
          <w:sz w:val="16"/>
        </w:rPr>
        <w:t>- Create comparison table: Existing System vs Proposed System</w:t>
      </w:r>
    </w:p>
    <w:p>
      <w:pPr>
        <w:spacing w:after="20" w:line="252" w:lineRule="auto"/>
        <w:ind w:left="504" w:hanging="173"/>
      </w:pPr>
      <w:r>
        <w:rPr>
          <w:rFonts w:ascii="Aptos" w:hAnsi="Aptos"/>
          <w:sz w:val="16"/>
        </w:rPr>
        <w:t>- Refine wireframes based on final proposed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Design database schema to store children, parents, admissions, enquiries, classrooms, attendance, routines, allergies, meals, photos, lesson plans, curriculum activities, milestones, teacher tasks, feedback, fees, occupancy, transport, supplies, and communication history</w:t>
      </w:r>
    </w:p>
    <w:p>
      <w:pPr>
        <w:spacing w:after="20" w:line="252" w:lineRule="auto"/>
        <w:ind w:left="504" w:hanging="173"/>
      </w:pPr>
      <w:r>
        <w:rPr>
          <w:rFonts w:ascii="Aptos" w:hAnsi="Aptos"/>
          <w:sz w:val="16"/>
        </w:rPr>
        <w:t>- Create ER diagram with relationships and key fields</w:t>
      </w:r>
    </w:p>
    <w:p>
      <w:pPr>
        <w:spacing w:after="20" w:line="252" w:lineRule="auto"/>
        <w:ind w:left="504" w:hanging="173"/>
      </w:pPr>
      <w:r>
        <w:rPr>
          <w:rFonts w:ascii="Aptos" w:hAnsi="Aptos"/>
          <w:sz w:val="16"/>
        </w:rPr>
        <w:t>- Document validation rules and status values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test plan mapped to each feature</w:t>
      </w:r>
    </w:p>
    <w:p>
      <w:pPr>
        <w:spacing w:after="20" w:line="252" w:lineRule="auto"/>
        <w:ind w:left="504" w:hanging="173"/>
      </w:pPr>
      <w:r>
        <w:rPr>
          <w:rFonts w:ascii="Aptos" w:hAnsi="Aptos"/>
          <w:sz w:val="16"/>
        </w:rPr>
        <w:t>- Review ER diagram for missing fields</w:t>
      </w:r>
    </w:p>
    <w:p>
      <w:pPr>
        <w:spacing w:after="20" w:line="252" w:lineRule="auto"/>
        <w:ind w:left="504" w:hanging="173"/>
      </w:pPr>
      <w:r>
        <w:rPr>
          <w:rFonts w:ascii="Aptos" w:hAnsi="Aptos"/>
          <w:sz w:val="16"/>
        </w:rPr>
        <w:t>- Push ER diagram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Proposed System Description. ER Diagram. Database schema.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11 June 2026 (Thu) - Database Setup + First Backend Route + Main Form</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database is created and the first API route works. Frontend builds the main form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full form structure with required fields</w:t>
      </w:r>
    </w:p>
    <w:p>
      <w:pPr>
        <w:spacing w:after="20" w:line="252" w:lineRule="auto"/>
        <w:ind w:left="504" w:hanging="173"/>
      </w:pPr>
      <w:r>
        <w:rPr>
          <w:rFonts w:ascii="Aptos" w:hAnsi="Aptos"/>
          <w:sz w:val="16"/>
        </w:rPr>
        <w:t>- Apply basic CSS matching wireframe</w:t>
      </w:r>
    </w:p>
    <w:p>
      <w:pPr>
        <w:spacing w:after="20" w:line="252" w:lineRule="auto"/>
        <w:ind w:left="504" w:hanging="173"/>
      </w:pPr>
      <w:r>
        <w:rPr>
          <w:rFonts w:ascii="Aptos" w:hAnsi="Aptos"/>
          <w:sz w:val="16"/>
        </w:rPr>
        <w:t>- Test form layout in browser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Set up MySQL/PostgreSQL/Firebase database</w:t>
      </w:r>
    </w:p>
    <w:p>
      <w:pPr>
        <w:spacing w:after="20" w:line="252" w:lineRule="auto"/>
        <w:ind w:left="504" w:hanging="173"/>
      </w:pPr>
      <w:r>
        <w:rPr>
          <w:rFonts w:ascii="Aptos" w:hAnsi="Aptos"/>
          <w:sz w:val="16"/>
        </w:rPr>
        <w:t>- Create main table using Day 9 schema</w:t>
      </w:r>
    </w:p>
    <w:p>
      <w:pPr>
        <w:spacing w:after="20" w:line="252" w:lineRule="auto"/>
        <w:ind w:left="504" w:hanging="173"/>
      </w:pPr>
      <w:r>
        <w:rPr>
          <w:rFonts w:ascii="Aptos" w:hAnsi="Aptos"/>
          <w:sz w:val="16"/>
        </w:rPr>
        <w:t>- Build POST/create route and test with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POST/create with valid data</w:t>
      </w:r>
    </w:p>
    <w:p>
      <w:pPr>
        <w:spacing w:after="20" w:line="252" w:lineRule="auto"/>
        <w:ind w:left="504" w:hanging="173"/>
      </w:pPr>
      <w:r>
        <w:rPr>
          <w:rFonts w:ascii="Aptos" w:hAnsi="Aptos"/>
          <w:sz w:val="16"/>
        </w:rPr>
        <w:t>- Test missing fields and invalid data</w:t>
      </w:r>
    </w:p>
    <w:p>
      <w:pPr>
        <w:spacing w:after="20" w:line="252" w:lineRule="auto"/>
        <w:ind w:left="504" w:hanging="173"/>
      </w:pPr>
      <w:r>
        <w:rPr>
          <w:rFonts w:ascii="Aptos" w:hAnsi="Aptos"/>
          <w:sz w:val="16"/>
        </w:rPr>
        <w:t>- Document results in test tracker</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Database table created. POST/create API working. Main form built.</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12 June 2026 (Fri) - List API + Dashboard HTML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adds list route. Frontend creates static preschool centre operations and parent communication dashboard layout.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dashboard HTML/React structure with cards/table view</w:t>
      </w:r>
    </w:p>
    <w:p>
      <w:pPr>
        <w:spacing w:after="20" w:line="252" w:lineRule="auto"/>
        <w:ind w:left="504" w:hanging="173"/>
      </w:pPr>
      <w:r>
        <w:rPr>
          <w:rFonts w:ascii="Aptos" w:hAnsi="Aptos"/>
          <w:sz w:val="16"/>
        </w:rPr>
        <w:t>- Add columns: name/title, status, date, owner/amount/score as applicable</w:t>
      </w:r>
    </w:p>
    <w:p>
      <w:pPr>
        <w:spacing w:after="20" w:line="252" w:lineRule="auto"/>
        <w:ind w:left="504" w:hanging="173"/>
      </w:pPr>
      <w:r>
        <w:rPr>
          <w:rFonts w:ascii="Aptos" w:hAnsi="Aptos"/>
          <w:sz w:val="16"/>
        </w:rPr>
        <w:t>- Use dummy records to verify layout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GET/list route returning all records as JSON</w:t>
      </w:r>
    </w:p>
    <w:p>
      <w:pPr>
        <w:spacing w:after="20" w:line="252" w:lineRule="auto"/>
        <w:ind w:left="504" w:hanging="173"/>
      </w:pPr>
      <w:r>
        <w:rPr>
          <w:rFonts w:ascii="Aptos" w:hAnsi="Aptos"/>
          <w:sz w:val="16"/>
        </w:rPr>
        <w:t>- Add simple filters such as status/type/date</w:t>
      </w:r>
    </w:p>
    <w:p>
      <w:pPr>
        <w:spacing w:after="20" w:line="252" w:lineRule="auto"/>
        <w:ind w:left="504" w:hanging="173"/>
      </w:pPr>
      <w:r>
        <w:rPr>
          <w:rFonts w:ascii="Aptos" w:hAnsi="Aptos"/>
          <w:sz w:val="16"/>
        </w:rPr>
        <w:t>- Test list and filter routes in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GET/list JSON structure</w:t>
      </w:r>
    </w:p>
    <w:p>
      <w:pPr>
        <w:spacing w:after="20" w:line="252" w:lineRule="auto"/>
        <w:ind w:left="504" w:hanging="173"/>
      </w:pPr>
      <w:r>
        <w:rPr>
          <w:rFonts w:ascii="Aptos" w:hAnsi="Aptos"/>
          <w:sz w:val="16"/>
        </w:rPr>
        <w:t>- Test filters with sample data</w:t>
      </w:r>
    </w:p>
    <w:p>
      <w:pPr>
        <w:spacing w:after="20" w:line="252" w:lineRule="auto"/>
        <w:ind w:left="504" w:hanging="173"/>
      </w:pPr>
      <w:r>
        <w:rPr>
          <w:rFonts w:ascii="Aptos" w:hAnsi="Aptos"/>
          <w:sz w:val="16"/>
        </w:rPr>
        <w:t>- Push tested code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GET/list API working. Dashboard HTML structure complete. Tests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13 June 2026 (Sat) - GitHub Workflow + Environment Validation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consolidates code into shared GitHub repo and validates merged setup.</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feature/frontend branch</w:t>
      </w:r>
    </w:p>
    <w:p>
      <w:pPr>
        <w:spacing w:after="20" w:line="252" w:lineRule="auto"/>
        <w:ind w:left="504" w:hanging="173"/>
      </w:pPr>
      <w:r>
        <w:rPr>
          <w:rFonts w:ascii="Aptos" w:hAnsi="Aptos"/>
          <w:sz w:val="16"/>
        </w:rPr>
        <w:t>- Push frontend form and dashboard files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Create feature/backend-api branch</w:t>
      </w:r>
    </w:p>
    <w:p>
      <w:pPr>
        <w:spacing w:after="20" w:line="252" w:lineRule="auto"/>
        <w:ind w:left="504" w:hanging="173"/>
      </w:pPr>
      <w:r>
        <w:rPr>
          <w:rFonts w:ascii="Aptos" w:hAnsi="Aptos"/>
          <w:sz w:val="16"/>
        </w:rPr>
        <w:t>- Push backend routes and database scripts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pull requests for naming, comments, and structure</w:t>
      </w:r>
    </w:p>
    <w:p>
      <w:pPr>
        <w:spacing w:after="20" w:line="252" w:lineRule="auto"/>
        <w:ind w:left="504" w:hanging="173"/>
      </w:pPr>
      <w:r>
        <w:rPr>
          <w:rFonts w:ascii="Aptos" w:hAnsi="Aptos"/>
          <w:sz w:val="16"/>
        </w:rPr>
        <w:t>- Test merged main branch end-to-end locally</w:t>
      </w:r>
    </w:p>
    <w:p>
      <w:pPr>
        <w:spacing w:after="20" w:line="252" w:lineRule="auto"/>
        <w:ind w:left="504" w:hanging="173"/>
      </w:pPr>
      <w:r>
        <w:rPr>
          <w:rFonts w:ascii="Aptos" w:hAnsi="Aptos"/>
          <w:sz w:val="16"/>
        </w:rPr>
        <w:t>- Update test tracker with merge validation</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GitHub branches created. PRs raised and merged. Main branch stable and tested.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15 June 2026 (Mon) - Core Logic Design + Workflow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designs the core logic before deeper implementation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Design workflow screen or assistant flow based on user journey</w:t>
      </w:r>
    </w:p>
    <w:p>
      <w:pPr>
        <w:spacing w:after="20" w:line="252" w:lineRule="auto"/>
        <w:ind w:left="504" w:hanging="173"/>
      </w:pPr>
      <w:r>
        <w:rPr>
          <w:rFonts w:ascii="Aptos" w:hAnsi="Aptos"/>
          <w:sz w:val="16"/>
        </w:rPr>
        <w:t>- Write exact labels/messages shown to users</w:t>
      </w:r>
    </w:p>
    <w:p>
      <w:pPr>
        <w:spacing w:after="20" w:line="252" w:lineRule="auto"/>
        <w:ind w:left="504" w:hanging="173"/>
      </w:pPr>
      <w:r>
        <w:rPr>
          <w:rFonts w:ascii="Aptos" w:hAnsi="Aptos"/>
          <w:sz w:val="16"/>
        </w:rPr>
        <w:t>- Create static mockup for the workflow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Define curriculum planning workflow that connects age group, theme, learning outcome, activity, materials, and weekly delivery status in a clear rule document</w:t>
      </w:r>
    </w:p>
    <w:p>
      <w:pPr>
        <w:spacing w:after="20" w:line="252" w:lineRule="auto"/>
        <w:ind w:left="504" w:hanging="173"/>
      </w:pPr>
      <w:r>
        <w:rPr>
          <w:rFonts w:ascii="Aptos" w:hAnsi="Aptos"/>
          <w:sz w:val="16"/>
        </w:rPr>
        <w:t>- Write processing function or service module</w:t>
      </w:r>
    </w:p>
    <w:p>
      <w:pPr>
        <w:spacing w:after="20" w:line="252" w:lineRule="auto"/>
        <w:ind w:left="504" w:hanging="173"/>
      </w:pPr>
      <w:r>
        <w:rPr>
          <w:rFonts w:ascii="Aptos" w:hAnsi="Aptos"/>
          <w:sz w:val="16"/>
        </w:rPr>
        <w:t>- Test logic with sample inputs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Prepare 10 sample test cases for core logic</w:t>
      </w:r>
    </w:p>
    <w:p>
      <w:pPr>
        <w:spacing w:after="20" w:line="252" w:lineRule="auto"/>
        <w:ind w:left="504" w:hanging="173"/>
      </w:pPr>
      <w:r>
        <w:rPr>
          <w:rFonts w:ascii="Aptos" w:hAnsi="Aptos"/>
          <w:sz w:val="16"/>
        </w:rPr>
        <w:t>- Review edge cases and skipped/invalid inputs</w:t>
      </w:r>
    </w:p>
    <w:p>
      <w:pPr>
        <w:spacing w:after="20" w:line="252" w:lineRule="auto"/>
        <w:ind w:left="504" w:hanging="173"/>
      </w:pPr>
      <w:r>
        <w:rPr>
          <w:rFonts w:ascii="Aptos" w:hAnsi="Aptos"/>
          <w:sz w:val="16"/>
        </w:rPr>
        <w:t>- Document expected output for each case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logic document. Working processing function. Workflow UI mockup. Test cases.</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16 June 2026 (Tue) - Week 2 Review Prep + Literature Survey Final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Week 2 documents and Review 2 presentation are finalised.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Finalise frontend files: form, dashboard, workflow mockup</w:t>
      </w:r>
    </w:p>
    <w:p>
      <w:pPr>
        <w:spacing w:after="20" w:line="252" w:lineRule="auto"/>
        <w:ind w:left="504" w:hanging="173"/>
      </w:pPr>
      <w:r>
        <w:rPr>
          <w:rFonts w:ascii="Aptos" w:hAnsi="Aptos"/>
          <w:sz w:val="16"/>
        </w:rPr>
        <w:t>- Prepare slides: wireframes, UI design, comparison table</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Finalise backend files: schema, APIs, processing logic</w:t>
      </w:r>
    </w:p>
    <w:p>
      <w:pPr>
        <w:spacing w:after="20" w:line="252" w:lineRule="auto"/>
        <w:ind w:left="504" w:hanging="173"/>
      </w:pPr>
      <w:r>
        <w:rPr>
          <w:rFonts w:ascii="Aptos" w:hAnsi="Aptos"/>
          <w:sz w:val="16"/>
        </w:rPr>
        <w:t>- Prepare slides: architecture, DB design, core logic</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literature survey with 5+ references</w:t>
      </w:r>
    </w:p>
    <w:p>
      <w:pPr>
        <w:spacing w:after="20" w:line="252" w:lineRule="auto"/>
        <w:ind w:left="504" w:hanging="173"/>
      </w:pPr>
      <w:r>
        <w:rPr>
          <w:rFonts w:ascii="Aptos" w:hAnsi="Aptos"/>
          <w:sz w:val="16"/>
        </w:rPr>
        <w:t>- Prepare slides: test plan, existing system analysis, GitHub status</w:t>
      </w:r>
    </w:p>
    <w:p>
      <w:pPr>
        <w:spacing w:after="20" w:line="252" w:lineRule="auto"/>
        <w:ind w:left="504" w:hanging="173"/>
      </w:pPr>
      <w:r>
        <w:rPr>
          <w:rFonts w:ascii="Aptos" w:hAnsi="Aptos"/>
          <w:sz w:val="16"/>
        </w:rPr>
        <w:t>- Ensure repo is clean and updated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final. Week 2 documents complete. Review 2 PPT ready.</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17 June 2026 (Wed) - System Architecture Diagram + Full Stack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create architecture diagram and integration plan for AI Lesson Plan Generator.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architecture diagram using draw.io</w:t>
      </w:r>
    </w:p>
    <w:p>
      <w:pPr>
        <w:spacing w:after="20" w:line="252" w:lineRule="auto"/>
        <w:ind w:left="504" w:hanging="173"/>
      </w:pPr>
      <w:r>
        <w:rPr>
          <w:rFonts w:ascii="Aptos" w:hAnsi="Aptos"/>
          <w:sz w:val="16"/>
        </w:rPr>
        <w:t>- Label frontend, backend API, database, AI/rule engine, notification/reporting service</w:t>
      </w:r>
    </w:p>
    <w:p>
      <w:pPr>
        <w:spacing w:after="20" w:line="252" w:lineRule="auto"/>
        <w:ind w:left="504" w:hanging="173"/>
      </w:pPr>
      <w:r>
        <w:rPr>
          <w:rFonts w:ascii="Aptos" w:hAnsi="Aptos"/>
          <w:sz w:val="16"/>
        </w:rPr>
        <w:t>- Export image and add to /docs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backend components in architecture</w:t>
      </w:r>
    </w:p>
    <w:p>
      <w:pPr>
        <w:spacing w:after="20" w:line="252" w:lineRule="auto"/>
        <w:ind w:left="504" w:hanging="173"/>
      </w:pPr>
      <w:r>
        <w:rPr>
          <w:rFonts w:ascii="Aptos" w:hAnsi="Aptos"/>
          <w:sz w:val="16"/>
        </w:rPr>
        <w:t>- Plan how frontend calls backend APIs</w:t>
      </w:r>
    </w:p>
    <w:p>
      <w:pPr>
        <w:spacing w:after="20" w:line="252" w:lineRule="auto"/>
        <w:ind w:left="504" w:hanging="173"/>
      </w:pPr>
      <w:r>
        <w:rPr>
          <w:rFonts w:ascii="Aptos" w:hAnsi="Aptos"/>
          <w:sz w:val="16"/>
        </w:rPr>
        <w:t>- Confirm API contracts and response structures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architecture for testability</w:t>
      </w:r>
    </w:p>
    <w:p>
      <w:pPr>
        <w:spacing w:after="20" w:line="252" w:lineRule="auto"/>
        <w:ind w:left="504" w:hanging="173"/>
      </w:pPr>
      <w:r>
        <w:rPr>
          <w:rFonts w:ascii="Aptos" w:hAnsi="Aptos"/>
          <w:sz w:val="16"/>
        </w:rPr>
        <w:t>- Create integration test plan</w:t>
      </w:r>
    </w:p>
    <w:p>
      <w:pPr>
        <w:spacing w:after="20" w:line="252" w:lineRule="auto"/>
        <w:ind w:left="504" w:hanging="173"/>
      </w:pPr>
      <w:r>
        <w:rPr>
          <w:rFonts w:ascii="Aptos" w:hAnsi="Aptos"/>
          <w:sz w:val="16"/>
        </w:rPr>
        <w:t>- Push architecture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System Architecture Diagram. Integration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18 June 2026 (Thu) - Connect Frontend Form to Backend API</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Main form now sends real data to backend. This is the first end-to-end integration.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Add fetch/axios call from form to POST API</w:t>
      </w:r>
    </w:p>
    <w:p>
      <w:pPr>
        <w:spacing w:after="20" w:line="252" w:lineRule="auto"/>
        <w:ind w:left="504" w:hanging="173"/>
      </w:pPr>
      <w:r>
        <w:rPr>
          <w:rFonts w:ascii="Aptos" w:hAnsi="Aptos"/>
          <w:sz w:val="16"/>
        </w:rPr>
        <w:t>- Show success message after submit</w:t>
      </w:r>
    </w:p>
    <w:p>
      <w:pPr>
        <w:spacing w:after="20" w:line="252" w:lineRule="auto"/>
        <w:ind w:left="504" w:hanging="173"/>
      </w:pPr>
      <w:r>
        <w:rPr>
          <w:rFonts w:ascii="Aptos" w:hAnsi="Aptos"/>
          <w:sz w:val="16"/>
        </w:rPr>
        <w:t>- Show client-side validation errors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Return clean JSON response from POST API</w:t>
      </w:r>
    </w:p>
    <w:p>
      <w:pPr>
        <w:spacing w:after="20" w:line="252" w:lineRule="auto"/>
        <w:ind w:left="504" w:hanging="173"/>
      </w:pPr>
      <w:r>
        <w:rPr>
          <w:rFonts w:ascii="Aptos" w:hAnsi="Aptos"/>
          <w:sz w:val="16"/>
        </w:rPr>
        <w:t>- Add server-side validation for required fields</w:t>
      </w:r>
    </w:p>
    <w:p>
      <w:pPr>
        <w:spacing w:after="20" w:line="252" w:lineRule="auto"/>
        <w:ind w:left="504" w:hanging="173"/>
      </w:pPr>
      <w:r>
        <w:rPr>
          <w:rFonts w:ascii="Aptos" w:hAnsi="Aptos"/>
          <w:sz w:val="16"/>
        </w:rPr>
        <w:t>- Test from browser and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form submit flow</w:t>
      </w:r>
    </w:p>
    <w:p>
      <w:pPr>
        <w:spacing w:after="20" w:line="252" w:lineRule="auto"/>
        <w:ind w:left="504" w:hanging="173"/>
      </w:pPr>
      <w:r>
        <w:rPr>
          <w:rFonts w:ascii="Aptos" w:hAnsi="Aptos"/>
          <w:sz w:val="16"/>
        </w:rPr>
        <w:t>- Check database record creation</w:t>
      </w:r>
    </w:p>
    <w:p>
      <w:pPr>
        <w:spacing w:after="20" w:line="252" w:lineRule="auto"/>
        <w:ind w:left="504" w:hanging="173"/>
      </w:pPr>
      <w:r>
        <w:rPr>
          <w:rFonts w:ascii="Aptos" w:hAnsi="Aptos"/>
          <w:sz w:val="16"/>
        </w:rPr>
        <w:t>- Test empty fields, long text, and special characters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Frontend form connected to backend API. End-to-end create flow working.</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19 June 2026 (Fri) - REVIEW PRESENTATION 2 - Day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presents literature survey, existing system analysis, architecture, database design, and initial working code.</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workflow UI, dashboard screenshots</w:t>
      </w:r>
    </w:p>
    <w:p>
      <w:pPr>
        <w:spacing w:after="20" w:line="252" w:lineRule="auto"/>
        <w:ind w:left="504" w:hanging="173"/>
      </w:pPr>
      <w:r>
        <w:rPr>
          <w:rFonts w:ascii="Aptos" w:hAnsi="Aptos"/>
          <w:sz w:val="16"/>
        </w:rPr>
        <w:t>- Show live form in browser</w:t>
      </w:r>
    </w:p>
    <w:p>
      <w:pPr>
        <w:spacing w:after="20" w:line="252" w:lineRule="auto"/>
        <w:ind w:left="504" w:hanging="173"/>
      </w:pPr>
      <w:r>
        <w:rPr>
          <w:rFonts w:ascii="Aptos" w:hAnsi="Aptos"/>
          <w:sz w:val="16"/>
        </w:rPr>
        <w:t>- Answer questions on UI decisions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architecture diagram, database schema, and core logic</w:t>
      </w:r>
    </w:p>
    <w:p>
      <w:pPr>
        <w:spacing w:after="20" w:line="252" w:lineRule="auto"/>
        <w:ind w:left="504" w:hanging="173"/>
      </w:pPr>
      <w:r>
        <w:rPr>
          <w:rFonts w:ascii="Aptos" w:hAnsi="Aptos"/>
          <w:sz w:val="16"/>
        </w:rPr>
        <w:t>- Show backend routes working in Postman</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 plan, existing system analysis, GitHub repository</w:t>
      </w:r>
    </w:p>
    <w:p>
      <w:pPr>
        <w:spacing w:after="20" w:line="252" w:lineRule="auto"/>
        <w:ind w:left="504" w:hanging="173"/>
      </w:pPr>
      <w:r>
        <w:rPr>
          <w:rFonts w:ascii="Aptos" w:hAnsi="Aptos"/>
          <w:sz w:val="16"/>
        </w:rPr>
        <w:t>- Show current test results</w:t>
      </w:r>
    </w:p>
    <w:p>
      <w:pPr>
        <w:spacing w:after="20" w:line="252" w:lineRule="auto"/>
        <w:ind w:left="504" w:hanging="173"/>
      </w:pPr>
      <w:r>
        <w:rPr>
          <w:rFonts w:ascii="Aptos" w:hAnsi="Aptos"/>
          <w:sz w:val="16"/>
        </w:rPr>
        <w:t>- Answer testing and quality questions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1 completed. Scores received. Feedback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20 June 2026 (Sat) - REVIEW PRESENTATION 2 - Day 2 + Core Feature Build</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present Review 2. After presentations, teams continue building the main feature flow.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status/action section in dashboard</w:t>
      </w:r>
    </w:p>
    <w:p>
      <w:pPr>
        <w:spacing w:after="20" w:line="252" w:lineRule="auto"/>
        <w:ind w:left="504" w:hanging="173"/>
      </w:pPr>
      <w:r>
        <w:rPr>
          <w:rFonts w:ascii="Aptos" w:hAnsi="Aptos"/>
          <w:sz w:val="16"/>
        </w:rPr>
        <w:t>- Add UI for history or generated output where needed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POST/process or status-update route</w:t>
      </w:r>
    </w:p>
    <w:p>
      <w:pPr>
        <w:spacing w:after="20" w:line="252" w:lineRule="auto"/>
        <w:ind w:left="504" w:hanging="173"/>
      </w:pPr>
      <w:r>
        <w:rPr>
          <w:rFonts w:ascii="Aptos" w:hAnsi="Aptos"/>
          <w:sz w:val="16"/>
        </w:rPr>
        <w:t>- Save processing result and history in database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Test process/status route</w:t>
      </w:r>
    </w:p>
    <w:p>
      <w:pPr>
        <w:spacing w:after="20" w:line="252" w:lineRule="auto"/>
        <w:ind w:left="504" w:hanging="173"/>
      </w:pPr>
      <w:r>
        <w:rPr>
          <w:rFonts w:ascii="Aptos" w:hAnsi="Aptos"/>
          <w:sz w:val="16"/>
        </w:rPr>
        <w:t>- Write 5 additional test cases for main logic</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2 completed. Main processing/status route started.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22 June 2026 (Mon) - Core Workflow Complete + Alerts/Outputs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main AI Lesson Plan Generator workflow is completed with alerts, output/history, or status updates.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Show generated output/status/result on dashboard</w:t>
      </w:r>
    </w:p>
    <w:p>
      <w:pPr>
        <w:spacing w:after="20" w:line="252" w:lineRule="auto"/>
        <w:ind w:left="504" w:hanging="173"/>
      </w:pPr>
      <w:r>
        <w:rPr>
          <w:rFonts w:ascii="Aptos" w:hAnsi="Aptos"/>
          <w:sz w:val="16"/>
        </w:rPr>
        <w:t>- Add badges or alerts for priority records</w:t>
      </w:r>
    </w:p>
    <w:p>
      <w:pPr>
        <w:spacing w:after="20" w:line="252" w:lineRule="auto"/>
        <w:ind w:left="504" w:hanging="173"/>
      </w:pPr>
      <w:r>
        <w:rPr>
          <w:rFonts w:ascii="Aptos" w:hAnsi="Aptos"/>
          <w:sz w:val="16"/>
        </w:rPr>
        <w:t>- Add refresh button or auto-refresh</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Complete processing trigger and status update logic</w:t>
      </w:r>
    </w:p>
    <w:p>
      <w:pPr>
        <w:spacing w:after="20" w:line="252" w:lineRule="auto"/>
        <w:ind w:left="504" w:hanging="173"/>
      </w:pPr>
      <w:r>
        <w:rPr>
          <w:rFonts w:ascii="Aptos" w:hAnsi="Aptos"/>
          <w:sz w:val="16"/>
        </w:rPr>
        <w:t>- Build notification/reporting endpoint if required</w:t>
      </w:r>
    </w:p>
    <w:p>
      <w:pPr>
        <w:spacing w:after="20" w:line="252" w:lineRule="auto"/>
        <w:ind w:left="504" w:hanging="173"/>
      </w:pPr>
      <w:r>
        <w:rPr>
          <w:rFonts w:ascii="Aptos" w:hAnsi="Aptos"/>
          <w:sz w:val="16"/>
        </w:rPr>
        <w:t>- Store output, result, and action history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pipeline from input to output/dashboard</w:t>
      </w:r>
    </w:p>
    <w:p>
      <w:pPr>
        <w:spacing w:after="20" w:line="252" w:lineRule="auto"/>
        <w:ind w:left="504" w:hanging="173"/>
      </w:pPr>
      <w:r>
        <w:rPr>
          <w:rFonts w:ascii="Aptos" w:hAnsi="Aptos"/>
          <w:sz w:val="16"/>
        </w:rPr>
        <w:t>- Test different record types and statuses</w:t>
      </w:r>
    </w:p>
    <w:p>
      <w:pPr>
        <w:spacing w:after="20" w:line="252" w:lineRule="auto"/>
        <w:ind w:left="504" w:hanging="173"/>
      </w:pPr>
      <w:r>
        <w:rPr>
          <w:rFonts w:ascii="Aptos" w:hAnsi="Aptos"/>
          <w:sz w:val="16"/>
        </w:rPr>
        <w:t>- Document all results and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workflow fully working. Alerts/outputs visible. Pipeline tests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23 June 2026 (Tue) - Detail Page + Full Integration Test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 detail page is built and full integration testing runs across the entire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detail page opened from dashboard item</w:t>
      </w:r>
    </w:p>
    <w:p>
      <w:pPr>
        <w:spacing w:after="20" w:line="252" w:lineRule="auto"/>
        <w:ind w:left="504" w:hanging="173"/>
      </w:pPr>
      <w:r>
        <w:rPr>
          <w:rFonts w:ascii="Aptos" w:hAnsi="Aptos"/>
          <w:sz w:val="16"/>
        </w:rPr>
        <w:t>- Show complete record details, status, notes, output, and history</w:t>
      </w:r>
    </w:p>
    <w:p>
      <w:pPr>
        <w:spacing w:after="20" w:line="252" w:lineRule="auto"/>
        <w:ind w:left="504" w:hanging="173"/>
      </w:pPr>
      <w:r>
        <w:rPr>
          <w:rFonts w:ascii="Aptos" w:hAnsi="Aptos"/>
          <w:sz w:val="16"/>
        </w:rPr>
        <w:t>- Add Back button to return to dashboard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GET/detail route</w:t>
      </w:r>
    </w:p>
    <w:p>
      <w:pPr>
        <w:spacing w:after="20" w:line="252" w:lineRule="auto"/>
        <w:ind w:left="504" w:hanging="173"/>
      </w:pPr>
      <w:r>
        <w:rPr>
          <w:rFonts w:ascii="Aptos" w:hAnsi="Aptos"/>
          <w:sz w:val="16"/>
        </w:rPr>
        <w:t>- Return main record with related history/output data</w:t>
      </w:r>
    </w:p>
    <w:p>
      <w:pPr>
        <w:spacing w:after="20" w:line="252" w:lineRule="auto"/>
        <w:ind w:left="504" w:hanging="173"/>
      </w:pPr>
      <w:r>
        <w:rPr>
          <w:rFonts w:ascii="Aptos" w:hAnsi="Aptos"/>
          <w:sz w:val="16"/>
        </w:rPr>
        <w:t>- Verify joins or linked records are correct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full integration test: create -&gt; process -&gt; dashboard -&gt; detail</w:t>
      </w:r>
    </w:p>
    <w:p>
      <w:pPr>
        <w:spacing w:after="20" w:line="252" w:lineRule="auto"/>
        <w:ind w:left="504" w:hanging="173"/>
      </w:pPr>
      <w:r>
        <w:rPr>
          <w:rFonts w:ascii="Aptos" w:hAnsi="Aptos"/>
          <w:sz w:val="16"/>
        </w:rPr>
        <w:t>- Test at least 5 records with different statuses</w:t>
      </w:r>
    </w:p>
    <w:p>
      <w:pPr>
        <w:spacing w:after="20" w:line="252" w:lineRule="auto"/>
        <w:ind w:left="504" w:hanging="173"/>
      </w:pPr>
      <w:r>
        <w:rPr>
          <w:rFonts w:ascii="Aptos" w:hAnsi="Aptos"/>
          <w:sz w:val="16"/>
        </w:rPr>
        <w:t>- Document all results and report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Detail Page working. GET/detail API working. Full integration test passed.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24 June 2026 (Wed) - UI Polish + Error Handling</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gets a polish pass and clear error handling is added.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Clean CSS: consistent fonts, spacing, colors, and responsive layout</w:t>
      </w:r>
    </w:p>
    <w:p>
      <w:pPr>
        <w:spacing w:after="20" w:line="252" w:lineRule="auto"/>
        <w:ind w:left="504" w:hanging="173"/>
      </w:pPr>
      <w:r>
        <w:rPr>
          <w:rFonts w:ascii="Aptos" w:hAnsi="Aptos"/>
          <w:sz w:val="16"/>
        </w:rPr>
        <w:t>- Add loading state for submit/dashboard load</w:t>
      </w:r>
    </w:p>
    <w:p>
      <w:pPr>
        <w:spacing w:after="20" w:line="252" w:lineRule="auto"/>
        <w:ind w:left="504" w:hanging="173"/>
      </w:pPr>
      <w:r>
        <w:rPr>
          <w:rFonts w:ascii="Aptos" w:hAnsi="Aptos"/>
          <w:sz w:val="16"/>
        </w:rPr>
        <w:t>- Add empty state when no records exist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Add try/catch error handling to all backend routes</w:t>
      </w:r>
    </w:p>
    <w:p>
      <w:pPr>
        <w:spacing w:after="20" w:line="252" w:lineRule="auto"/>
        <w:ind w:left="504" w:hanging="173"/>
      </w:pPr>
      <w:r>
        <w:rPr>
          <w:rFonts w:ascii="Aptos" w:hAnsi="Aptos"/>
          <w:sz w:val="16"/>
        </w:rPr>
        <w:t>- Return meaningful errors: 400 for bad input, 500 for server error</w:t>
      </w:r>
    </w:p>
    <w:p>
      <w:pPr>
        <w:spacing w:after="20" w:line="252" w:lineRule="auto"/>
        <w:ind w:left="504" w:hanging="173"/>
      </w:pPr>
      <w:r>
        <w:rPr>
          <w:rFonts w:ascii="Aptos" w:hAnsi="Aptos"/>
          <w:sz w:val="16"/>
        </w:rPr>
        <w:t>- Add console logs for debugging</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bad input, missing data, failed API, and empty dashboard</w:t>
      </w:r>
    </w:p>
    <w:p>
      <w:pPr>
        <w:spacing w:after="20" w:line="252" w:lineRule="auto"/>
        <w:ind w:left="504" w:hanging="173"/>
      </w:pPr>
      <w:r>
        <w:rPr>
          <w:rFonts w:ascii="Aptos" w:hAnsi="Aptos"/>
          <w:sz w:val="16"/>
        </w:rPr>
        <w:t>- Verify frontend error messages are clear</w:t>
      </w:r>
    </w:p>
    <w:p>
      <w:pPr>
        <w:spacing w:after="20" w:line="252" w:lineRule="auto"/>
        <w:ind w:left="504" w:hanging="173"/>
      </w:pPr>
      <w:r>
        <w:rPr>
          <w:rFonts w:ascii="Aptos" w:hAnsi="Aptos"/>
          <w:sz w:val="16"/>
        </w:rPr>
        <w:t>- Update tracker with error handling tests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Polished UI. Error handling on all routes. Error test cases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25 June 2026 (Thu) - Deployment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is deployed so it can be accessed through a URL instead of localhost.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Prepare frontend for deployment</w:t>
      </w:r>
    </w:p>
    <w:p>
      <w:pPr>
        <w:spacing w:after="20" w:line="252" w:lineRule="auto"/>
        <w:ind w:left="504" w:hanging="173"/>
      </w:pPr>
      <w:r>
        <w:rPr>
          <w:rFonts w:ascii="Aptos" w:hAnsi="Aptos"/>
          <w:sz w:val="16"/>
        </w:rPr>
        <w:t>- Update API URLs to deployed backend URL</w:t>
      </w:r>
    </w:p>
    <w:p>
      <w:pPr>
        <w:spacing w:after="20" w:line="252" w:lineRule="auto"/>
        <w:ind w:left="504" w:hanging="173"/>
      </w:pPr>
      <w:r>
        <w:rPr>
          <w:rFonts w:ascii="Aptos" w:hAnsi="Aptos"/>
          <w:sz w:val="16"/>
        </w:rPr>
        <w:t>- Take screenshots of all screens for report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Deploy backend to Render/Railway or equivalent free tier</w:t>
      </w:r>
    </w:p>
    <w:p>
      <w:pPr>
        <w:spacing w:after="20" w:line="252" w:lineRule="auto"/>
        <w:ind w:left="504" w:hanging="173"/>
      </w:pPr>
      <w:r>
        <w:rPr>
          <w:rFonts w:ascii="Aptos" w:hAnsi="Aptos"/>
          <w:sz w:val="16"/>
        </w:rPr>
        <w:t>- Deploy database or configure Firebase</w:t>
      </w:r>
    </w:p>
    <w:p>
      <w:pPr>
        <w:spacing w:after="20" w:line="252" w:lineRule="auto"/>
        <w:ind w:left="504" w:hanging="173"/>
      </w:pPr>
      <w:r>
        <w:rPr>
          <w:rFonts w:ascii="Aptos" w:hAnsi="Aptos"/>
          <w:sz w:val="16"/>
        </w:rPr>
        <w:t>- Test all API routes at deployed URL</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deployed version end-to-end</w:t>
      </w:r>
    </w:p>
    <w:p>
      <w:pPr>
        <w:spacing w:after="20" w:line="252" w:lineRule="auto"/>
        <w:ind w:left="504" w:hanging="173"/>
      </w:pPr>
      <w:r>
        <w:rPr>
          <w:rFonts w:ascii="Aptos" w:hAnsi="Aptos"/>
          <w:sz w:val="16"/>
        </w:rPr>
        <w:t>- Document deployment URL and test results</w:t>
      </w:r>
    </w:p>
    <w:p>
      <w:pPr>
        <w:spacing w:after="20" w:line="252" w:lineRule="auto"/>
        <w:ind w:left="504" w:hanging="173"/>
      </w:pPr>
      <w:r>
        <w:rPr>
          <w:rFonts w:ascii="Aptos" w:hAnsi="Aptos"/>
          <w:sz w:val="16"/>
        </w:rPr>
        <w:t>- Create deployment guide document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Backend deployed. Database deployed. Frontend connected to production. Deployment guide written.</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26 June 2026 (Fri) - Final Testing + Bug Fixes + Report Part 1</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Deployed AI Lesson Plan Generator is tested end-to-end. Bug fixes are completed and report writing begins.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Test all screens on deployed version</w:t>
      </w:r>
    </w:p>
    <w:p>
      <w:pPr>
        <w:spacing w:after="20" w:line="252" w:lineRule="auto"/>
        <w:ind w:left="504" w:hanging="173"/>
      </w:pPr>
      <w:r>
        <w:rPr>
          <w:rFonts w:ascii="Aptos" w:hAnsi="Aptos"/>
          <w:sz w:val="16"/>
        </w:rPr>
        <w:t>- Fix responsive layout issues</w:t>
      </w:r>
    </w:p>
    <w:p>
      <w:pPr>
        <w:spacing w:after="20" w:line="252" w:lineRule="auto"/>
        <w:ind w:left="504" w:hanging="173"/>
      </w:pPr>
      <w:r>
        <w:rPr>
          <w:rFonts w:ascii="Aptos" w:hAnsi="Aptos"/>
          <w:sz w:val="16"/>
        </w:rPr>
        <w:t>- Write Introduction chapter and UI design section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deployed backend routes</w:t>
      </w:r>
    </w:p>
    <w:p>
      <w:pPr>
        <w:spacing w:after="20" w:line="252" w:lineRule="auto"/>
        <w:ind w:left="504" w:hanging="173"/>
      </w:pPr>
      <w:r>
        <w:rPr>
          <w:rFonts w:ascii="Aptos" w:hAnsi="Aptos"/>
          <w:sz w:val="16"/>
        </w:rPr>
        <w:t>- Verify database queries with real data</w:t>
      </w:r>
    </w:p>
    <w:p>
      <w:pPr>
        <w:spacing w:after="20" w:line="252" w:lineRule="auto"/>
        <w:ind w:left="504" w:hanging="173"/>
      </w:pPr>
      <w:r>
        <w:rPr>
          <w:rFonts w:ascii="Aptos" w:hAnsi="Aptos"/>
          <w:sz w:val="16"/>
        </w:rPr>
        <w:t>- Write System Analysis and Implementation chapters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final test suite on deployed URL</w:t>
      </w:r>
    </w:p>
    <w:p>
      <w:pPr>
        <w:spacing w:after="20" w:line="252" w:lineRule="auto"/>
        <w:ind w:left="504" w:hanging="173"/>
      </w:pPr>
      <w:r>
        <w:rPr>
          <w:rFonts w:ascii="Aptos" w:hAnsi="Aptos"/>
          <w:sz w:val="16"/>
        </w:rPr>
        <w:t>- Create bug report with fixed and known issues</w:t>
      </w:r>
    </w:p>
    <w:p>
      <w:pPr>
        <w:spacing w:after="20" w:line="252" w:lineRule="auto"/>
        <w:ind w:left="504" w:hanging="173"/>
      </w:pPr>
      <w:r>
        <w:rPr>
          <w:rFonts w:ascii="Aptos" w:hAnsi="Aptos"/>
          <w:sz w:val="16"/>
        </w:rPr>
        <w:t>- Write Literature Survey and Testing chapter draft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test suite results. Bug report. Report Part 1 draft completed.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27 June 2026 (Sat) - Project Report Part 2 + Demo Video + Final PPT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Report, demo video, final PPT, and mock presentation are completed before final review.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Record 3-5 minute frontend demo</w:t>
      </w:r>
    </w:p>
    <w:p>
      <w:pPr>
        <w:spacing w:after="20" w:line="252" w:lineRule="auto"/>
        <w:ind w:left="504" w:hanging="173"/>
      </w:pPr>
      <w:r>
        <w:rPr>
          <w:rFonts w:ascii="Aptos" w:hAnsi="Aptos"/>
          <w:sz w:val="16"/>
        </w:rPr>
        <w:t>- Upload demo video to Google Drive/YouTube unlisted</w:t>
      </w:r>
    </w:p>
    <w:p>
      <w:pPr>
        <w:spacing w:after="20" w:line="252" w:lineRule="auto"/>
        <w:ind w:left="504" w:hanging="173"/>
      </w:pPr>
      <w:r>
        <w:rPr>
          <w:rFonts w:ascii="Aptos" w:hAnsi="Aptos"/>
          <w:sz w:val="16"/>
        </w:rPr>
        <w:t>- Build PPT slides: Title, Introduction, Problem, Wireframes, Live Demo</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Conclusion and References</w:t>
      </w:r>
    </w:p>
    <w:p>
      <w:pPr>
        <w:spacing w:after="20" w:line="252" w:lineRule="auto"/>
        <w:ind w:left="504" w:hanging="173"/>
      </w:pPr>
      <w:r>
        <w:rPr>
          <w:rFonts w:ascii="Aptos" w:hAnsi="Aptos"/>
          <w:sz w:val="16"/>
        </w:rPr>
        <w:t>- Review report for technical accuracy</w:t>
      </w:r>
    </w:p>
    <w:p>
      <w:pPr>
        <w:spacing w:after="20" w:line="252" w:lineRule="auto"/>
        <w:ind w:left="504" w:hanging="173"/>
      </w:pPr>
      <w:r>
        <w:rPr>
          <w:rFonts w:ascii="Aptos" w:hAnsi="Aptos"/>
          <w:sz w:val="16"/>
        </w:rPr>
        <w:t>- Build PPT slides: Architecture, DB design, APIs, logic</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Testing chapter</w:t>
      </w:r>
    </w:p>
    <w:p>
      <w:pPr>
        <w:spacing w:after="20" w:line="252" w:lineRule="auto"/>
        <w:ind w:left="504" w:hanging="173"/>
      </w:pPr>
      <w:r>
        <w:rPr>
          <w:rFonts w:ascii="Aptos" w:hAnsi="Aptos"/>
          <w:sz w:val="16"/>
        </w:rPr>
        <w:t>- Proof-read report and export PDF</w:t>
      </w:r>
    </w:p>
    <w:p>
      <w:pPr>
        <w:spacing w:after="20" w:line="252" w:lineRule="auto"/>
        <w:ind w:left="504" w:hanging="173"/>
      </w:pPr>
      <w:r>
        <w:rPr>
          <w:rFonts w:ascii="Aptos" w:hAnsi="Aptos"/>
          <w:sz w:val="16"/>
        </w:rPr>
        <w:t>- Build PPT slides: Testing, Bug report, Deployment, Conclusion, Future Scope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Complete Project Report PDF. Demo video linked. Final PPT ready. Mock presentation done.</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29 June 2026 (Mon) - REVIEW PRESENTATION 3 - Day 1 + Final Submissions</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delivers final review with live demo and submits all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frontend live demo and screens</w:t>
      </w:r>
    </w:p>
    <w:p>
      <w:pPr>
        <w:spacing w:after="20" w:line="252" w:lineRule="auto"/>
        <w:ind w:left="504" w:hanging="173"/>
      </w:pPr>
      <w:r>
        <w:rPr>
          <w:rFonts w:ascii="Aptos" w:hAnsi="Aptos"/>
          <w:sz w:val="16"/>
        </w:rPr>
        <w:t>- Answer questions on UI decisions and implementation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backend architecture, APIs, database, and logic</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testing results, deployment URL, GitHub, report PDF, and demo video</w:t>
      </w:r>
    </w:p>
    <w:p>
      <w:pPr>
        <w:spacing w:after="20" w:line="252" w:lineRule="auto"/>
        <w:ind w:left="504" w:hanging="173"/>
      </w:pPr>
      <w:r>
        <w:rPr>
          <w:rFonts w:ascii="Aptos" w:hAnsi="Aptos"/>
          <w:sz w:val="16"/>
        </w:rPr>
        <w:t>- Submit final checklist: project, GitHub, PPT, report, demo video, diary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1 complete. Final deliverables submitted for first batch.</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30 June 2026 (Tue) - REVIEW PRESENTATION 3 - Day 2 + Internship Closing</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deliver final review. Internship closes with team learning discussion.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frontend learnings and challenges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backend learnings and technical decisions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testing/deployment learnings</w:t>
      </w:r>
    </w:p>
    <w:p>
      <w:pPr>
        <w:spacing w:after="20" w:line="252" w:lineRule="auto"/>
        <w:ind w:left="504" w:hanging="173"/>
      </w:pPr>
      <w:r>
        <w:rPr>
          <w:rFonts w:ascii="Aptos" w:hAnsi="Aptos"/>
          <w:sz w:val="16"/>
        </w:rPr>
        <w:t>- Write final logbook entry and confirm internship closure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2 complete. All deliverables submitted. Project diary complete. Internship closed.</w:t>
            </w:r>
          </w:p>
        </w:tc>
      </w:tr>
    </w:tbl>
    <w:p>
      <w:pPr>
        <w:spacing w:after="100"/>
      </w:pPr>
    </w:p>
    <w:sectPr w:rsidR="00FC693F" w:rsidRPr="0006063C" w:rsidSect="00034616">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